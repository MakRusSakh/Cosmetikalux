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2602E8" w14:textId="77777777" w:rsidR="00FA68CF" w:rsidRPr="00857F2F" w:rsidRDefault="00000000" w:rsidP="00857F2F">
      <w:pPr>
        <w:spacing w:after="80"/>
        <w:jc w:val="center"/>
        <w:rPr>
          <w:rFonts w:asciiTheme="majorBidi" w:hAnsiTheme="majorBidi" w:cstheme="majorBidi"/>
          <w:lang w:val="ru-RU"/>
        </w:rPr>
      </w:pPr>
      <w:r w:rsidRPr="00857F2F">
        <w:rPr>
          <w:rFonts w:asciiTheme="majorBidi" w:hAnsiTheme="majorBidi" w:cstheme="majorBidi"/>
          <w:b/>
          <w:sz w:val="32"/>
          <w:lang w:val="ru-RU"/>
        </w:rPr>
        <w:t>ДОГОВОР</w:t>
      </w:r>
    </w:p>
    <w:p w14:paraId="534A47DC" w14:textId="77777777" w:rsidR="00FA68CF" w:rsidRPr="00857F2F" w:rsidRDefault="00000000" w:rsidP="00857F2F">
      <w:pPr>
        <w:spacing w:after="80"/>
        <w:jc w:val="center"/>
        <w:rPr>
          <w:rFonts w:asciiTheme="majorBidi" w:hAnsiTheme="majorBidi" w:cstheme="majorBidi"/>
          <w:lang w:val="ru-RU"/>
        </w:rPr>
      </w:pPr>
      <w:r w:rsidRPr="00857F2F">
        <w:rPr>
          <w:rFonts w:asciiTheme="majorBidi" w:hAnsiTheme="majorBidi" w:cstheme="majorBidi"/>
          <w:b/>
          <w:sz w:val="26"/>
          <w:lang w:val="ru-RU"/>
        </w:rPr>
        <w:t>на оказание услуг по разработке веб-сайта</w:t>
      </w:r>
    </w:p>
    <w:p w14:paraId="63B3AAFF" w14:textId="77777777" w:rsidR="00FA68CF" w:rsidRPr="00857F2F" w:rsidRDefault="00000000" w:rsidP="00857F2F">
      <w:pPr>
        <w:spacing w:after="240"/>
        <w:jc w:val="center"/>
        <w:rPr>
          <w:rFonts w:asciiTheme="majorBidi" w:hAnsiTheme="majorBidi" w:cstheme="majorBidi"/>
          <w:lang w:val="ru-RU"/>
        </w:rPr>
      </w:pPr>
      <w:r w:rsidRPr="00857F2F">
        <w:rPr>
          <w:rFonts w:asciiTheme="majorBidi" w:hAnsiTheme="majorBidi" w:cstheme="majorBidi"/>
          <w:sz w:val="24"/>
          <w:lang w:val="ru-RU"/>
        </w:rPr>
        <w:t>№ ____/2026</w:t>
      </w:r>
    </w:p>
    <w:p w14:paraId="7EB3DDF0" w14:textId="77777777" w:rsidR="00FA68CF" w:rsidRPr="00857F2F" w:rsidRDefault="00000000" w:rsidP="00857F2F">
      <w:pPr>
        <w:spacing w:after="240"/>
        <w:jc w:val="both"/>
        <w:rPr>
          <w:rFonts w:asciiTheme="majorBidi" w:hAnsiTheme="majorBidi" w:cstheme="majorBidi"/>
          <w:lang w:val="ru-RU"/>
        </w:rPr>
      </w:pPr>
      <w:r w:rsidRPr="00857F2F">
        <w:rPr>
          <w:rFonts w:asciiTheme="majorBidi" w:hAnsiTheme="majorBidi" w:cstheme="majorBidi"/>
          <w:lang w:val="ru-RU"/>
        </w:rPr>
        <w:t>г. Южно-Сахалинск</w:t>
      </w:r>
      <w:r w:rsidRPr="00857F2F">
        <w:rPr>
          <w:rFonts w:asciiTheme="majorBidi" w:hAnsiTheme="majorBidi" w:cstheme="majorBidi"/>
          <w:lang w:val="ru-RU"/>
        </w:rPr>
        <w:tab/>
      </w:r>
      <w:r w:rsidRPr="00857F2F">
        <w:rPr>
          <w:rFonts w:asciiTheme="majorBidi" w:hAnsiTheme="majorBidi" w:cstheme="majorBidi"/>
          <w:lang w:val="ru-RU"/>
        </w:rPr>
        <w:tab/>
      </w:r>
      <w:r w:rsidRPr="00857F2F">
        <w:rPr>
          <w:rFonts w:asciiTheme="majorBidi" w:hAnsiTheme="majorBidi" w:cstheme="majorBidi"/>
          <w:lang w:val="ru-RU"/>
        </w:rPr>
        <w:tab/>
      </w:r>
      <w:r w:rsidRPr="00857F2F">
        <w:rPr>
          <w:rFonts w:asciiTheme="majorBidi" w:hAnsiTheme="majorBidi" w:cstheme="majorBidi"/>
          <w:lang w:val="ru-RU"/>
        </w:rPr>
        <w:tab/>
      </w:r>
      <w:r w:rsidRPr="00857F2F">
        <w:rPr>
          <w:rFonts w:asciiTheme="majorBidi" w:hAnsiTheme="majorBidi" w:cstheme="majorBidi"/>
          <w:lang w:val="ru-RU"/>
        </w:rPr>
        <w:tab/>
      </w:r>
      <w:r w:rsidRPr="00857F2F">
        <w:rPr>
          <w:rFonts w:asciiTheme="majorBidi" w:hAnsiTheme="majorBidi" w:cstheme="majorBidi"/>
          <w:lang w:val="ru-RU"/>
        </w:rPr>
        <w:tab/>
        <w:t>«___» ___________ 2026 г.</w:t>
      </w:r>
    </w:p>
    <w:p w14:paraId="55563034" w14:textId="77777777" w:rsidR="00FA68CF" w:rsidRPr="00857F2F" w:rsidRDefault="00000000" w:rsidP="00857F2F">
      <w:pPr>
        <w:spacing w:after="80"/>
        <w:ind w:firstLine="709"/>
        <w:jc w:val="both"/>
        <w:rPr>
          <w:rFonts w:asciiTheme="majorBidi" w:hAnsiTheme="majorBidi" w:cstheme="majorBidi"/>
          <w:lang w:val="ru-RU"/>
        </w:rPr>
      </w:pPr>
      <w:r w:rsidRPr="00857F2F">
        <w:rPr>
          <w:rFonts w:asciiTheme="majorBidi" w:hAnsiTheme="majorBidi" w:cstheme="majorBidi"/>
          <w:lang w:val="ru-RU"/>
        </w:rPr>
        <w:t>Индивидуальный предприниматель Тимошенко Анна Вячеславовна, именуемая в дальнейшем «Заказчик», действующая на основании свидетельства о государственной регистрации, с одной стороны, и</w:t>
      </w:r>
      <w:proofErr w:type="gramStart"/>
      <w:r w:rsidRPr="00857F2F">
        <w:rPr>
          <w:rFonts w:asciiTheme="majorBidi" w:hAnsiTheme="majorBidi" w:cstheme="majorBidi"/>
          <w:lang w:val="ru-RU"/>
        </w:rPr>
      </w:r>
      <w:proofErr w:type="gramEnd"/>
      <w:r w:rsidRPr="00857F2F">
        <w:rPr>
          <w:rFonts w:asciiTheme="majorBidi" w:hAnsiTheme="majorBidi" w:cstheme="majorBidi"/>
          <w:lang w:val="ru-RU"/>
        </w:rPr>
      </w:r>
    </w:p>
    <w:p w14:paraId="66842A02" w14:textId="77777777" w:rsidR="00FA68CF" w:rsidRPr="00857F2F" w:rsidRDefault="00000000" w:rsidP="00857F2F">
      <w:pPr>
        <w:spacing w:after="80"/>
        <w:ind w:firstLine="709"/>
        <w:jc w:val="both"/>
        <w:rPr>
          <w:rFonts w:asciiTheme="majorBidi" w:hAnsiTheme="majorBidi" w:cstheme="majorBidi"/>
          <w:lang w:val="ru-RU"/>
        </w:rPr>
      </w:pPr>
      <w:r w:rsidRPr="00857F2F">
        <w:rPr>
          <w:rFonts w:asciiTheme="majorBidi" w:hAnsiTheme="majorBidi" w:cstheme="majorBidi"/>
          <w:lang w:val="ru-RU"/>
        </w:rPr>
        <w:t>Общество с ограниченной ответственностью «КОРПСЕРВИС КОНСАЛТИНГ» (ООО «КОРПСЕРВИС-К»), именуемое в дальнейшем «Исполнитель», в лице Генерального директора Макова Руслана Сергеевича, действующего на основании Устава, с другой стороны,</w:t>
      </w:r>
    </w:p>
    <w:p w14:paraId="774C76E0" w14:textId="77777777" w:rsidR="00FA68CF" w:rsidRPr="00857F2F" w:rsidRDefault="00000000" w:rsidP="00857F2F">
      <w:pPr>
        <w:spacing w:after="240"/>
        <w:ind w:firstLine="709"/>
        <w:jc w:val="both"/>
        <w:rPr>
          <w:rFonts w:asciiTheme="majorBidi" w:hAnsiTheme="majorBidi" w:cstheme="majorBidi"/>
          <w:lang w:val="ru-RU"/>
        </w:rPr>
      </w:pPr>
      <w:r w:rsidRPr="00857F2F">
        <w:rPr>
          <w:rFonts w:asciiTheme="majorBidi" w:hAnsiTheme="majorBidi" w:cstheme="majorBidi"/>
          <w:lang w:val="ru-RU"/>
        </w:rPr>
        <w:t>совместно именуемые «Стороны», а по отдельности — «Сторона», заключили настоящий Договор (далее — «Договор») о нижеследующем:</w:t>
      </w:r>
    </w:p>
    <w:p w14:paraId="4B795BA5" w14:textId="77777777" w:rsidR="00FA68CF" w:rsidRPr="00857F2F" w:rsidRDefault="00000000" w:rsidP="00857F2F">
      <w:pPr>
        <w:pStyle w:val="21"/>
        <w:jc w:val="both"/>
        <w:rPr>
          <w:rFonts w:asciiTheme="majorBidi" w:hAnsiTheme="majorBidi"/>
          <w:lang w:val="ru-RU"/>
        </w:rPr>
      </w:pPr>
      <w:r w:rsidRPr="00857F2F">
        <w:rPr>
          <w:rFonts w:asciiTheme="majorBidi" w:hAnsiTheme="majorBidi"/>
          <w:color w:val="0B1D3A"/>
          <w:lang w:val="ru-RU"/>
        </w:rPr>
        <w:t>1. Предмет Договора</w:t>
      </w:r>
    </w:p>
    <w:p w14:paraId="09BDB4EB" w14:textId="77777777" w:rsidR="00FA68CF" w:rsidRPr="00857F2F" w:rsidRDefault="00000000" w:rsidP="00857F2F">
      <w:pPr>
        <w:spacing w:after="80"/>
        <w:ind w:firstLine="709"/>
        <w:jc w:val="both"/>
        <w:rPr>
          <w:rFonts w:asciiTheme="majorBidi" w:hAnsiTheme="majorBidi" w:cstheme="majorBidi"/>
          <w:lang w:val="ru-RU"/>
        </w:rPr>
      </w:pPr>
      <w:r w:rsidRPr="00857F2F">
        <w:rPr>
          <w:rFonts w:asciiTheme="majorBidi" w:hAnsiTheme="majorBidi" w:cstheme="majorBidi"/>
          <w:b/>
          <w:lang w:val="ru-RU"/>
        </w:rPr>
        <w:t>1.1. Исполнитель обязуется по заданию Заказчика оказать услуги по разработке интернет-магазина для доменного имени cosmetikalux.ru (далее — «Сайт»), а Заказчик обязуется принять и оплатить оказанные услуги в порядке и на условиях, предусмотренных настоящим Договором.</w:t>
      </w:r>
      <w:r w:rsidRPr="00857F2F">
        <w:rPr>
          <w:rFonts w:asciiTheme="majorBidi" w:hAnsiTheme="majorBidi" w:cstheme="majorBidi"/>
          <w:lang w:val="ru-RU"/>
        </w:rPr>
      </w:r>
      <w:proofErr w:type="spellStart"/>
      <w:r w:rsidRPr="00857F2F">
        <w:rPr>
          <w:rFonts w:asciiTheme="majorBidi" w:hAnsiTheme="majorBidi" w:cstheme="majorBidi"/>
        </w:rPr>
      </w:r>
      <w:proofErr w:type="spellEnd"/>
      <w:r w:rsidRPr="00857F2F">
        <w:rPr>
          <w:rFonts w:asciiTheme="majorBidi" w:hAnsiTheme="majorBidi" w:cstheme="majorBidi"/>
          <w:lang w:val="ru-RU"/>
        </w:rPr>
      </w:r>
      <w:proofErr w:type="spellStart"/>
      <w:r w:rsidRPr="00857F2F">
        <w:rPr>
          <w:rFonts w:asciiTheme="majorBidi" w:hAnsiTheme="majorBidi" w:cstheme="majorBidi"/>
        </w:rPr>
      </w:r>
      <w:proofErr w:type="spellEnd"/>
      <w:r w:rsidRPr="00857F2F">
        <w:rPr>
          <w:rFonts w:asciiTheme="majorBidi" w:hAnsiTheme="majorBidi" w:cstheme="majorBidi"/>
          <w:lang w:val="ru-RU"/>
        </w:rPr>
      </w:r>
    </w:p>
    <w:p w14:paraId="4DD24508" w14:textId="77777777" w:rsidR="00FA68CF" w:rsidRPr="00857F2F" w:rsidRDefault="00000000" w:rsidP="00857F2F">
      <w:pPr>
        <w:spacing w:after="80"/>
        <w:ind w:firstLine="709"/>
        <w:jc w:val="both"/>
        <w:rPr>
          <w:rFonts w:asciiTheme="majorBidi" w:hAnsiTheme="majorBidi" w:cstheme="majorBidi"/>
          <w:lang w:val="ru-RU"/>
        </w:rPr>
      </w:pPr>
      <w:r w:rsidRPr="00857F2F">
        <w:rPr>
          <w:rFonts w:asciiTheme="majorBidi" w:hAnsiTheme="majorBidi" w:cstheme="majorBidi"/>
          <w:b/>
          <w:lang w:val="ru-RU"/>
        </w:rPr>
        <w:t xml:space="preserve">1.2. </w:t>
      </w:r>
      <w:r w:rsidRPr="00857F2F">
        <w:rPr>
          <w:rFonts w:asciiTheme="majorBidi" w:hAnsiTheme="majorBidi" w:cstheme="majorBidi"/>
          <w:lang w:val="ru-RU"/>
        </w:rPr>
        <w:t>Объём, содержание и требования к услугам определяются Техническим заданием (Приложение № 1 к настоящему Договору), которое является неотъемлемой частью Договора.</w:t>
      </w:r>
    </w:p>
    <w:p w14:paraId="16AF1D73" w14:textId="77777777" w:rsidR="00FA68CF" w:rsidRPr="00857F2F" w:rsidRDefault="00000000" w:rsidP="00857F2F">
      <w:pPr>
        <w:spacing w:after="80"/>
        <w:ind w:firstLine="709"/>
        <w:jc w:val="both"/>
        <w:rPr>
          <w:rFonts w:asciiTheme="majorBidi" w:hAnsiTheme="majorBidi" w:cstheme="majorBidi"/>
          <w:lang w:val="ru-RU"/>
        </w:rPr>
      </w:pPr>
      <w:r w:rsidRPr="00857F2F">
        <w:rPr>
          <w:rFonts w:asciiTheme="majorBidi" w:hAnsiTheme="majorBidi" w:cstheme="majorBidi"/>
          <w:b/>
          <w:lang w:val="ru-RU"/>
        </w:rPr>
        <w:t xml:space="preserve">1.3. </w:t>
      </w:r>
      <w:r w:rsidRPr="00857F2F">
        <w:rPr>
          <w:rFonts w:asciiTheme="majorBidi" w:hAnsiTheme="majorBidi" w:cstheme="majorBidi"/>
          <w:lang w:val="ru-RU"/>
        </w:rPr>
        <w:t>Результатом оказания услуг является:</w:t>
      </w:r>
    </w:p>
    <w:p w14:paraId="57097A93" w14:textId="77777777" w:rsidR="00FA68CF" w:rsidRPr="00857F2F" w:rsidRDefault="00000000" w:rsidP="00857F2F">
      <w:pPr>
        <w:spacing w:after="80"/>
        <w:ind w:firstLine="709"/>
        <w:jc w:val="both"/>
        <w:rPr>
          <w:rFonts w:asciiTheme="majorBidi" w:hAnsiTheme="majorBidi" w:cstheme="majorBidi"/>
          <w:lang w:val="ru-RU"/>
        </w:rPr>
      </w:pPr>
      <w:r w:rsidRPr="00857F2F">
        <w:rPr>
          <w:rFonts w:asciiTheme="majorBidi" w:hAnsiTheme="majorBidi" w:cstheme="majorBidi"/>
          <w:b/>
          <w:lang w:val="ru-RU"/>
        </w:rPr>
        <w:t xml:space="preserve">   а) Базовый сайт — публичная часть интернет-магазина cosmetikalux.ru, включающая каталог товаров, карточки товаров, корзину, оформление заказа, поисковую оптимизацию (SEO), адаптивную вёрстку для мобильных устройств, структурированные данные (Schema.org), а также интерфейс виджета ИИ-ассистента (заглушка GigaChat);</w:t>
      </w:r>
      <w:r w:rsidRPr="00857F2F">
        <w:rPr>
          <w:rFonts w:asciiTheme="majorBidi" w:hAnsiTheme="majorBidi" w:cstheme="majorBidi"/>
          <w:lang w:val="ru-RU"/>
        </w:rPr>
      </w:r>
      <w:proofErr w:type="spellStart"/>
      <w:r w:rsidRPr="00857F2F">
        <w:rPr>
          <w:rFonts w:asciiTheme="majorBidi" w:hAnsiTheme="majorBidi" w:cstheme="majorBidi"/>
        </w:rPr>
      </w:r>
      <w:proofErr w:type="spellEnd"/>
      <w:r w:rsidRPr="00857F2F">
        <w:rPr>
          <w:rFonts w:asciiTheme="majorBidi" w:hAnsiTheme="majorBidi" w:cstheme="majorBidi"/>
          <w:lang w:val="ru-RU"/>
        </w:rPr>
      </w:r>
      <w:proofErr w:type="spellStart"/>
      <w:r w:rsidRPr="00857F2F">
        <w:rPr>
          <w:rFonts w:asciiTheme="majorBidi" w:hAnsiTheme="majorBidi" w:cstheme="majorBidi"/>
        </w:rPr>
      </w:r>
      <w:proofErr w:type="spellEnd"/>
      <w:r w:rsidRPr="00857F2F">
        <w:rPr>
          <w:rFonts w:asciiTheme="majorBidi" w:hAnsiTheme="majorBidi" w:cstheme="majorBidi"/>
          <w:lang w:val="ru-RU"/>
        </w:rPr>
      </w:r>
      <w:r w:rsidRPr="00857F2F">
        <w:rPr>
          <w:rFonts w:asciiTheme="majorBidi" w:hAnsiTheme="majorBidi" w:cstheme="majorBidi"/>
        </w:rPr>
      </w:r>
      <w:r w:rsidRPr="00857F2F">
        <w:rPr>
          <w:rFonts w:asciiTheme="majorBidi" w:hAnsiTheme="majorBidi" w:cstheme="majorBidi"/>
          <w:lang w:val="ru-RU"/>
        </w:rPr>
      </w:r>
      <w:r w:rsidRPr="00857F2F">
        <w:rPr>
          <w:rFonts w:asciiTheme="majorBidi" w:hAnsiTheme="majorBidi" w:cstheme="majorBidi"/>
        </w:rPr>
      </w:r>
      <w:r w:rsidRPr="00857F2F">
        <w:rPr>
          <w:rFonts w:asciiTheme="majorBidi" w:hAnsiTheme="majorBidi" w:cstheme="majorBidi"/>
          <w:lang w:val="ru-RU"/>
        </w:rPr>
      </w:r>
      <w:r w:rsidRPr="00857F2F">
        <w:rPr>
          <w:rFonts w:asciiTheme="majorBidi" w:hAnsiTheme="majorBidi" w:cstheme="majorBidi"/>
        </w:rPr>
      </w:r>
      <w:r w:rsidRPr="00857F2F">
        <w:rPr>
          <w:rFonts w:asciiTheme="majorBidi" w:hAnsiTheme="majorBidi" w:cstheme="majorBidi"/>
          <w:lang w:val="ru-RU"/>
        </w:rPr>
      </w:r>
      <w:proofErr w:type="spellStart"/>
      <w:r w:rsidRPr="00857F2F">
        <w:rPr>
          <w:rFonts w:asciiTheme="majorBidi" w:hAnsiTheme="majorBidi" w:cstheme="majorBidi"/>
        </w:rPr>
      </w:r>
      <w:proofErr w:type="spellEnd"/>
      <w:r w:rsidRPr="00857F2F">
        <w:rPr>
          <w:rFonts w:asciiTheme="majorBidi" w:hAnsiTheme="majorBidi" w:cstheme="majorBidi"/>
          <w:lang w:val="ru-RU"/>
        </w:rPr>
      </w:r>
    </w:p>
    <w:p w14:paraId="21B04347" w14:textId="77777777" w:rsidR="00FA68CF" w:rsidRPr="00857F2F" w:rsidRDefault="00000000" w:rsidP="00857F2F">
      <w:pPr>
        <w:spacing w:after="80"/>
        <w:ind w:firstLine="709"/>
        <w:jc w:val="both"/>
        <w:rPr>
          <w:rFonts w:asciiTheme="majorBidi" w:hAnsiTheme="majorBidi" w:cstheme="majorBidi"/>
          <w:lang w:val="ru-RU"/>
        </w:rPr>
      </w:pPr>
      <w:r w:rsidRPr="00857F2F">
        <w:rPr>
          <w:rFonts w:asciiTheme="majorBidi" w:hAnsiTheme="majorBidi" w:cstheme="majorBidi"/>
          <w:b/>
          <w:lang w:val="ru-RU"/>
        </w:rPr>
        <w:t xml:space="preserve">   б) Личный кабинет (админ-панель) — административный интерфейс для управления каталогом товаров, заказами клиентов, медиа-библиотекой, аналитикой и настройками, включающий систему ролей (Администратор, Редактор, Менеджер);</w:t>
      </w:r>
      <w:r w:rsidRPr="00857F2F">
        <w:rPr>
          <w:rFonts w:asciiTheme="majorBidi" w:hAnsiTheme="majorBidi" w:cstheme="majorBidi"/>
          <w:lang w:val="ru-RU"/>
        </w:rPr>
      </w:r>
      <w:r w:rsidRPr="00857F2F">
        <w:rPr>
          <w:rFonts w:asciiTheme="majorBidi" w:hAnsiTheme="majorBidi" w:cstheme="majorBidi"/>
        </w:rPr>
      </w:r>
      <w:r w:rsidRPr="00857F2F">
        <w:rPr>
          <w:rFonts w:asciiTheme="majorBidi" w:hAnsiTheme="majorBidi" w:cstheme="majorBidi"/>
          <w:lang w:val="ru-RU"/>
        </w:rPr>
      </w:r>
      <w:r w:rsidRPr="00857F2F">
        <w:rPr>
          <w:rFonts w:asciiTheme="majorBidi" w:hAnsiTheme="majorBidi" w:cstheme="majorBidi"/>
        </w:rPr>
      </w:r>
      <w:r w:rsidRPr="00857F2F">
        <w:rPr>
          <w:rFonts w:asciiTheme="majorBidi" w:hAnsiTheme="majorBidi" w:cstheme="majorBidi"/>
          <w:lang w:val="ru-RU"/>
        </w:rPr>
      </w:r>
    </w:p>
    <w:p w14:paraId="0211C786" w14:textId="77777777" w:rsidR="00FA68CF" w:rsidRPr="00857F2F" w:rsidRDefault="00000000" w:rsidP="00857F2F">
      <w:pPr>
        <w:spacing w:after="80"/>
        <w:ind w:firstLine="709"/>
        <w:jc w:val="both"/>
        <w:rPr>
          <w:rFonts w:asciiTheme="majorBidi" w:hAnsiTheme="majorBidi" w:cstheme="majorBidi"/>
          <w:bCs/>
          <w:lang w:val="ru-RU"/>
        </w:rPr>
      </w:pPr>
      <w:r w:rsidRPr="00857F2F">
        <w:rPr>
          <w:rFonts w:asciiTheme="majorBidi" w:hAnsiTheme="majorBidi" w:cstheme="majorBidi"/>
          <w:bCs/>
          <w:lang w:val="ru-RU"/>
        </w:rPr>
        <w:t xml:space="preserve">   — создание мультиязычных карточек товаров;</w:t>
      </w:r>
    </w:p>
    <w:p w14:paraId="7F201327" w14:textId="77777777" w:rsidR="00FA68CF" w:rsidRPr="00857F2F" w:rsidRDefault="00000000" w:rsidP="00857F2F">
      <w:pPr>
        <w:spacing w:after="80"/>
        <w:ind w:firstLine="709"/>
        <w:jc w:val="both"/>
        <w:rPr>
          <w:rFonts w:asciiTheme="majorBidi" w:hAnsiTheme="majorBidi" w:cstheme="majorBidi"/>
          <w:lang w:val="ru-RU"/>
        </w:rPr>
      </w:pPr>
      <w:r w:rsidRPr="00857F2F">
        <w:rPr>
          <w:rFonts w:asciiTheme="majorBidi" w:hAnsiTheme="majorBidi" w:cstheme="majorBidi"/>
          <w:b/>
          <w:lang w:val="ru-RU"/>
        </w:rPr>
        <w:t>1.4. Сайт разрабатывается для целей продажи и продвижения товаров Заказчика в сфере корейской и японской косметики, включая: каталог продукции по категориям, карточки товаров с описаниями, корзину и оформление заказов, информационные страницы о брендах и уходе за кожей.</w:t>
      </w:r>
      <w:r w:rsidRPr="00857F2F">
        <w:rPr>
          <w:rFonts w:asciiTheme="majorBidi" w:hAnsiTheme="majorBidi" w:cstheme="majorBidi"/>
          <w:lang w:val="ru-RU"/>
        </w:rPr>
      </w:r>
      <w:r w:rsidRPr="00857F2F">
        <w:rPr>
          <w:rFonts w:asciiTheme="majorBidi" w:hAnsiTheme="majorBidi" w:cstheme="majorBidi"/>
        </w:rPr>
      </w:r>
      <w:r w:rsidRPr="00857F2F">
        <w:rPr>
          <w:rFonts w:asciiTheme="majorBidi" w:hAnsiTheme="majorBidi" w:cstheme="majorBidi"/>
          <w:lang w:val="ru-RU"/>
        </w:rPr>
      </w:r>
    </w:p>
    <w:p w14:paraId="0C8BB735" w14:textId="77777777" w:rsidR="00FA68CF" w:rsidRPr="00857F2F" w:rsidRDefault="00000000" w:rsidP="00857F2F">
      <w:pPr>
        <w:pStyle w:val="21"/>
        <w:jc w:val="both"/>
        <w:rPr>
          <w:rFonts w:asciiTheme="majorBidi" w:hAnsiTheme="majorBidi"/>
          <w:lang w:val="ru-RU"/>
        </w:rPr>
      </w:pPr>
      <w:r w:rsidRPr="00857F2F">
        <w:rPr>
          <w:rFonts w:asciiTheme="majorBidi" w:hAnsiTheme="majorBidi"/>
          <w:color w:val="0B1D3A"/>
          <w:lang w:val="ru-RU"/>
        </w:rPr>
        <w:t>2. Стоимость услуг и порядок оплаты</w:t>
      </w:r>
    </w:p>
    <w:p w14:paraId="6700365B" w14:textId="77777777" w:rsidR="00FA68CF" w:rsidRPr="00857F2F" w:rsidRDefault="00000000" w:rsidP="00857F2F">
      <w:pPr>
        <w:spacing w:after="80"/>
        <w:ind w:firstLine="709"/>
        <w:jc w:val="both"/>
        <w:rPr>
          <w:rFonts w:asciiTheme="majorBidi" w:hAnsiTheme="majorBidi" w:cstheme="majorBidi"/>
          <w:lang w:val="ru-RU"/>
        </w:rPr>
      </w:pPr>
      <w:r w:rsidRPr="00857F2F">
        <w:rPr>
          <w:rFonts w:asciiTheme="majorBidi" w:hAnsiTheme="majorBidi" w:cstheme="majorBidi"/>
          <w:b/>
          <w:lang w:val="ru-RU"/>
        </w:rPr>
        <w:t xml:space="preserve">2.1. </w:t>
      </w:r>
      <w:r w:rsidRPr="00857F2F">
        <w:rPr>
          <w:rFonts w:asciiTheme="majorBidi" w:hAnsiTheme="majorBidi" w:cstheme="majorBidi"/>
          <w:lang w:val="ru-RU"/>
        </w:rPr>
        <w:t>Стоимость услуг по настоящему Договору составляет: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199"/>
        <w:gridCol w:w="2727"/>
        <w:gridCol w:w="2753"/>
      </w:tblGrid>
      <w:tr w:rsidR="00FA68CF" w:rsidRPr="00857F2F" w14:paraId="72D084CD" w14:textId="77777777">
        <w:trPr>
          <w:jc w:val="center"/>
        </w:trPr>
        <w:tc>
          <w:tcPr>
            <w:tcW w:w="5102" w:type="dxa"/>
            <w:shd w:val="clear" w:color="auto" w:fill="E8EDF5"/>
          </w:tcPr>
          <w:p w14:paraId="0E32338D" w14:textId="77777777" w:rsidR="00FA68CF" w:rsidRPr="00857F2F" w:rsidRDefault="00000000" w:rsidP="00857F2F">
            <w:pPr>
              <w:jc w:val="both"/>
              <w:rPr>
                <w:rFonts w:asciiTheme="majorBidi" w:hAnsiTheme="majorBidi" w:cstheme="majorBidi"/>
              </w:rPr>
            </w:pPr>
            <w:proofErr w:type="spellStart"/>
            <w:r w:rsidRPr="00857F2F">
              <w:rPr>
                <w:rFonts w:asciiTheme="majorBidi" w:hAnsiTheme="majorBidi" w:cstheme="majorBidi"/>
                <w:b/>
                <w:sz w:val="20"/>
              </w:rPr>
              <w:t>Наименование</w:t>
            </w:r>
            <w:proofErr w:type="spellEnd"/>
            <w:r w:rsidRPr="00857F2F">
              <w:rPr>
                <w:rFonts w:asciiTheme="majorBidi" w:hAnsiTheme="majorBidi" w:cstheme="majorBidi"/>
                <w:b/>
                <w:sz w:val="20"/>
              </w:rPr>
              <w:t xml:space="preserve"> </w:t>
            </w:r>
            <w:proofErr w:type="spellStart"/>
            <w:r w:rsidRPr="00857F2F">
              <w:rPr>
                <w:rFonts w:asciiTheme="majorBidi" w:hAnsiTheme="majorBidi" w:cstheme="majorBidi"/>
                <w:b/>
                <w:sz w:val="20"/>
              </w:rPr>
              <w:t>услуги</w:t>
            </w:r>
            <w:proofErr w:type="spellEnd"/>
          </w:p>
        </w:tc>
        <w:tc>
          <w:tcPr>
            <w:tcW w:w="2268" w:type="dxa"/>
            <w:shd w:val="clear" w:color="auto" w:fill="E8EDF5"/>
          </w:tcPr>
          <w:p w14:paraId="36F070AE" w14:textId="77777777" w:rsidR="00FA68CF" w:rsidRPr="00857F2F" w:rsidRDefault="00000000" w:rsidP="00857F2F">
            <w:pPr>
              <w:jc w:val="both"/>
              <w:rPr>
                <w:rFonts w:asciiTheme="majorBidi" w:hAnsiTheme="majorBidi" w:cstheme="majorBidi"/>
              </w:rPr>
            </w:pPr>
            <w:r w:rsidRPr="00857F2F">
              <w:rPr>
                <w:rFonts w:asciiTheme="majorBidi" w:hAnsiTheme="majorBidi" w:cstheme="majorBidi"/>
                <w:b/>
                <w:sz w:val="20"/>
              </w:rPr>
              <w:t>Стоимость, руб.</w:t>
            </w:r>
          </w:p>
        </w:tc>
        <w:tc>
          <w:tcPr>
            <w:tcW w:w="2268" w:type="dxa"/>
            <w:shd w:val="clear" w:color="auto" w:fill="E8EDF5"/>
          </w:tcPr>
          <w:p w14:paraId="411F8F7D" w14:textId="77777777" w:rsidR="00FA68CF" w:rsidRPr="00857F2F" w:rsidRDefault="00000000" w:rsidP="00857F2F">
            <w:pPr>
              <w:jc w:val="both"/>
              <w:rPr>
                <w:rFonts w:asciiTheme="majorBidi" w:hAnsiTheme="majorBidi" w:cstheme="majorBidi"/>
              </w:rPr>
            </w:pPr>
            <w:r w:rsidRPr="00857F2F">
              <w:rPr>
                <w:rFonts w:asciiTheme="majorBidi" w:hAnsiTheme="majorBidi" w:cstheme="majorBidi"/>
                <w:b/>
                <w:sz w:val="20"/>
              </w:rPr>
              <w:t>Примечание</w:t>
            </w:r>
          </w:p>
        </w:tc>
      </w:tr>
      <w:tr w:rsidR="00FA68CF" w:rsidRPr="00857F2F" w14:paraId="3A7E97FA" w14:textId="77777777">
        <w:trPr>
          <w:jc w:val="center"/>
        </w:trPr>
        <w:tc>
          <w:tcPr>
            <w:tcW w:w="5102" w:type="dxa"/>
          </w:tcPr>
          <w:p w14:paraId="448396DF" w14:textId="77777777" w:rsidR="00FA68CF" w:rsidRPr="00857F2F" w:rsidRDefault="00000000" w:rsidP="00857F2F">
            <w:pPr>
              <w:jc w:val="both"/>
              <w:rPr>
                <w:rFonts w:asciiTheme="majorBidi" w:hAnsiTheme="majorBidi" w:cstheme="majorBidi"/>
              </w:rPr>
            </w:pPr>
            <w:r>
              <w:rPr>
                <w:sz w:val="20"/>
              </w:rPr>
              <w:t>Базовый интернет-магазин (каталог, карточки товаров, корзина)</w:t>
            </w:r>
          </w:p>
        </w:tc>
        <w:tc>
          <w:tcPr>
            <w:tcW w:w="2268" w:type="dxa"/>
          </w:tcPr>
          <w:p w14:paraId="073FC028" w14:textId="77777777" w:rsidR="00FA68CF" w:rsidRPr="00857F2F" w:rsidRDefault="00000000" w:rsidP="00857F2F">
            <w:pPr>
              <w:jc w:val="both"/>
              <w:rPr>
                <w:rFonts w:asciiTheme="majorBidi" w:hAnsiTheme="majorBidi" w:cstheme="majorBidi"/>
              </w:rPr>
            </w:pPr>
            <w:r w:rsidRPr="00857F2F">
              <w:rPr>
                <w:rFonts w:asciiTheme="majorBidi" w:hAnsiTheme="majorBidi" w:cstheme="majorBidi"/>
                <w:sz w:val="20"/>
              </w:rPr>
              <w:t>250 000</w:t>
            </w:r>
          </w:p>
        </w:tc>
        <w:tc>
          <w:tcPr>
            <w:tcW w:w="2268" w:type="dxa"/>
          </w:tcPr>
          <w:p w14:paraId="33BB7B86" w14:textId="77777777" w:rsidR="00FA68CF" w:rsidRPr="00857F2F" w:rsidRDefault="00000000" w:rsidP="00857F2F">
            <w:pPr>
              <w:jc w:val="both"/>
              <w:rPr>
                <w:rFonts w:asciiTheme="majorBidi" w:hAnsiTheme="majorBidi" w:cstheme="majorBidi"/>
              </w:rPr>
            </w:pPr>
            <w:r w:rsidRPr="00857F2F">
              <w:rPr>
                <w:rFonts w:asciiTheme="majorBidi" w:hAnsiTheme="majorBidi" w:cstheme="majorBidi"/>
                <w:sz w:val="20"/>
              </w:rPr>
              <w:t>Этапы 1-4</w:t>
            </w:r>
          </w:p>
        </w:tc>
      </w:tr>
      <w:tr w:rsidR="00FA68CF" w:rsidRPr="00857F2F" w14:paraId="53B52A20" w14:textId="77777777">
        <w:trPr>
          <w:jc w:val="center"/>
        </w:trPr>
        <w:tc>
          <w:tcPr>
            <w:tcW w:w="5102" w:type="dxa"/>
          </w:tcPr>
          <w:p w14:paraId="2599128F" w14:textId="77777777" w:rsidR="00FA68CF" w:rsidRPr="00857F2F" w:rsidRDefault="00000000" w:rsidP="00857F2F">
            <w:pPr>
              <w:jc w:val="both"/>
              <w:rPr>
                <w:rFonts w:asciiTheme="majorBidi" w:hAnsiTheme="majorBidi" w:cstheme="majorBidi"/>
              </w:rPr>
            </w:pPr>
            <w:r>
              <w:rPr>
                <w:sz w:val="20"/>
              </w:rPr>
              <w:t>Личный кабинет (админ-панель)</w:t>
            </w:r>
          </w:p>
        </w:tc>
        <w:tc>
          <w:tcPr>
            <w:tcW w:w="2268" w:type="dxa"/>
          </w:tcPr>
          <w:p w14:paraId="7C69CF63" w14:textId="77777777" w:rsidR="00FA68CF" w:rsidRPr="00857F2F" w:rsidRDefault="00000000" w:rsidP="00857F2F">
            <w:pPr>
              <w:jc w:val="both"/>
              <w:rPr>
                <w:rFonts w:asciiTheme="majorBidi" w:hAnsiTheme="majorBidi" w:cstheme="majorBidi"/>
              </w:rPr>
            </w:pPr>
            <w:r w:rsidRPr="00857F2F">
              <w:rPr>
                <w:rFonts w:asciiTheme="majorBidi" w:hAnsiTheme="majorBidi" w:cstheme="majorBidi"/>
                <w:sz w:val="20"/>
              </w:rPr>
              <w:t>50 000</w:t>
            </w:r>
          </w:p>
        </w:tc>
        <w:tc>
          <w:tcPr>
            <w:tcW w:w="2268" w:type="dxa"/>
          </w:tcPr>
          <w:p w14:paraId="02460832" w14:textId="77777777" w:rsidR="00FA68CF" w:rsidRPr="00857F2F" w:rsidRDefault="00000000" w:rsidP="00857F2F">
            <w:pPr>
              <w:jc w:val="both"/>
              <w:rPr>
                <w:rFonts w:asciiTheme="majorBidi" w:hAnsiTheme="majorBidi" w:cstheme="majorBidi"/>
              </w:rPr>
            </w:pPr>
            <w:r w:rsidRPr="00857F2F">
              <w:rPr>
                <w:rFonts w:asciiTheme="majorBidi" w:hAnsiTheme="majorBidi" w:cstheme="majorBidi"/>
              </w:rPr>
              <w:t>Этап 5</w:t>
            </w:r>
          </w:p>
        </w:tc>
      </w:tr>
      <w:tr w:rsidR="00FA68CF" w:rsidRPr="00857F2F" w14:paraId="2BA94B34" w14:textId="77777777">
        <w:trPr>
          <w:jc w:val="center"/>
        </w:trPr>
        <w:tc>
          <w:tcPr>
            <w:tcW w:w="5102" w:type="dxa"/>
          </w:tcPr>
          <w:p w14:paraId="681DDDCC" w14:textId="77777777" w:rsidR="00FA68CF" w:rsidRPr="00857F2F" w:rsidRDefault="00000000" w:rsidP="00857F2F">
            <w:pPr>
              <w:jc w:val="both"/>
              <w:rPr>
                <w:rFonts w:asciiTheme="majorBidi" w:hAnsiTheme="majorBidi" w:cstheme="majorBidi"/>
              </w:rPr>
            </w:pPr>
            <w:r>
              <w:rPr>
                <w:sz w:val="20"/>
              </w:rPr>
              <w:t>Перевод на английский язык</w:t>
            </w:r>
          </w:p>
        </w:tc>
        <w:tc>
          <w:tcPr>
            <w:tcW w:w="2268" w:type="dxa"/>
          </w:tcPr>
          <w:p w14:paraId="5CD2D996" w14:textId="77777777" w:rsidR="00FA68CF" w:rsidRPr="00857F2F" w:rsidRDefault="00000000" w:rsidP="00857F2F">
            <w:pPr>
              <w:jc w:val="both"/>
              <w:rPr>
                <w:rFonts w:asciiTheme="majorBidi" w:hAnsiTheme="majorBidi" w:cstheme="majorBidi"/>
              </w:rPr>
            </w:pPr>
            <w:r w:rsidRPr="00857F2F">
              <w:rPr>
                <w:rFonts w:asciiTheme="majorBidi" w:hAnsiTheme="majorBidi" w:cstheme="majorBidi"/>
              </w:rPr>
              <w:t>30 000</w:t>
            </w:r>
          </w:p>
        </w:tc>
        <w:tc>
          <w:tcPr>
            <w:tcW w:w="2268" w:type="dxa"/>
          </w:tcPr>
          <w:p w14:paraId="1FF240B6" w14:textId="77777777" w:rsidR="00FA68CF" w:rsidRPr="00857F2F" w:rsidRDefault="00000000" w:rsidP="00857F2F">
            <w:pPr>
              <w:jc w:val="both"/>
              <w:rPr>
                <w:rFonts w:asciiTheme="majorBidi" w:hAnsiTheme="majorBidi" w:cstheme="majorBidi"/>
              </w:rPr>
            </w:pPr>
            <w:r w:rsidRPr="00857F2F">
              <w:rPr>
                <w:rFonts w:asciiTheme="majorBidi" w:hAnsiTheme="majorBidi" w:cstheme="majorBidi"/>
              </w:rPr>
              <w:t>Этап 6 (включён)</w:t>
            </w:r>
          </w:p>
        </w:tc>
      </w:tr>
      <w:tr w:rsidR="00FA68CF" w:rsidRPr="00857F2F" w14:paraId="304E2F82" w14:textId="77777777">
        <w:trPr>
          <w:jc w:val="center"/>
        </w:trPr>
        <w:tc>
          <w:tcPr>
            <w:tcW w:w="5102" w:type="dxa"/>
            <w:shd w:val="clear" w:color="auto" w:fill="E8EDF5"/>
          </w:tcPr>
          <w:p w14:paraId="18B6CF80" w14:textId="77777777" w:rsidR="00FA68CF" w:rsidRPr="00857F2F" w:rsidRDefault="00000000" w:rsidP="00857F2F">
            <w:pPr>
              <w:jc w:val="both"/>
              <w:rPr>
                <w:rFonts w:asciiTheme="majorBidi" w:hAnsiTheme="majorBidi" w:cstheme="majorBidi"/>
              </w:rPr>
            </w:pPr>
            <w:r>
              <w:rPr>
                <w:sz w:val="20"/>
              </w:rPr>
              <w:t>Перевод на китайский язык</w:t>
            </w:r>
          </w:p>
        </w:tc>
        <w:tc>
          <w:tcPr>
            <w:tcW w:w="2268" w:type="dxa"/>
            <w:shd w:val="clear" w:color="auto" w:fill="E8EDF5"/>
          </w:tcPr>
          <w:p w14:paraId="38433186" w14:textId="77777777" w:rsidR="00FA68CF" w:rsidRPr="00857F2F" w:rsidRDefault="00000000" w:rsidP="00857F2F">
            <w:pPr>
              <w:jc w:val="both"/>
              <w:rPr>
                <w:rFonts w:asciiTheme="majorBidi" w:hAnsiTheme="majorBidi" w:cstheme="majorBidi"/>
              </w:rPr>
            </w:pPr>
            <w:r w:rsidRPr="00857F2F">
              <w:rPr>
                <w:rFonts w:asciiTheme="majorBidi" w:hAnsiTheme="majorBidi" w:cstheme="majorBidi"/>
              </w:rPr>
              <w:t>30 000</w:t>
            </w:r>
          </w:p>
        </w:tc>
        <w:tc>
          <w:tcPr>
            <w:tcW w:w="2268" w:type="dxa"/>
            <w:shd w:val="clear" w:color="auto" w:fill="E8EDF5"/>
          </w:tcPr>
          <w:p w14:paraId="04CFBB39" w14:textId="77777777" w:rsidR="00FA68CF" w:rsidRPr="00857F2F" w:rsidRDefault="00000000" w:rsidP="00857F2F">
            <w:pPr>
              <w:jc w:val="both"/>
              <w:rPr>
                <w:rFonts w:asciiTheme="majorBidi" w:hAnsiTheme="majorBidi" w:cstheme="majorBidi"/>
              </w:rPr>
            </w:pPr>
            <w:r w:rsidRPr="00857F2F">
              <w:rPr>
                <w:rFonts w:asciiTheme="majorBidi" w:hAnsiTheme="majorBidi" w:cstheme="majorBidi"/>
              </w:rPr>
              <w:t>Этап 6 (включён)</w:t>
            </w:r>
          </w:p>
        </w:tc>
      </w:tr>
      <w:tr w:rsidR="00FA68CF" w:rsidRPr="00857F2F" w14:paraId="772F2F94" w14:textId="77777777">
        <w:trPr>
          <w:jc w:val="center"/>
        </w:trPr>
        <w:tc>
          <w:tcPr>
            <w:tcW w:w="3230" w:type="dxa"/>
          </w:tcPr>
          <w:p w14:paraId="428151BD" w14:textId="77777777" w:rsidR="00FA68CF" w:rsidRPr="00857F2F" w:rsidRDefault="00000000" w:rsidP="00857F2F">
            <w:pPr>
              <w:jc w:val="both"/>
              <w:rPr>
                <w:rFonts w:asciiTheme="majorBidi" w:hAnsiTheme="majorBidi" w:cstheme="majorBidi"/>
              </w:rPr>
            </w:pPr>
            <w:r w:rsidRPr="00857F2F">
              <w:rPr>
                <w:rFonts w:asciiTheme="majorBidi" w:hAnsiTheme="majorBidi" w:cstheme="majorBidi"/>
              </w:rPr>
              <w:t>ИТОГО</w:t>
            </w:r>
          </w:p>
        </w:tc>
        <w:tc>
          <w:tcPr>
            <w:tcW w:w="3230" w:type="dxa"/>
          </w:tcPr>
          <w:p w14:paraId="76298C62" w14:textId="77777777" w:rsidR="00FA68CF" w:rsidRPr="00857F2F" w:rsidRDefault="00000000" w:rsidP="00857F2F">
            <w:pPr>
              <w:jc w:val="both"/>
              <w:rPr>
                <w:rFonts w:asciiTheme="majorBidi" w:hAnsiTheme="majorBidi" w:cstheme="majorBidi"/>
              </w:rPr>
            </w:pPr>
            <w:r w:rsidRPr="00857F2F">
              <w:rPr>
                <w:rFonts w:asciiTheme="majorBidi" w:hAnsiTheme="majorBidi" w:cstheme="majorBidi"/>
              </w:rPr>
              <w:t>360 000</w:t>
            </w:r>
          </w:p>
        </w:tc>
        <w:tc>
          <w:tcPr>
            <w:tcW w:w="3230" w:type="dxa"/>
          </w:tcPr>
          <w:p w14:paraId="32FB8BCE" w14:textId="77777777" w:rsidR="00FA68CF" w:rsidRPr="00857F2F" w:rsidRDefault="00FA68CF" w:rsidP="00857F2F">
            <w:pPr>
              <w:jc w:val="both"/>
              <w:rPr>
                <w:rFonts w:asciiTheme="majorBidi" w:hAnsiTheme="majorBidi" w:cstheme="majorBidi"/>
              </w:rPr>
            </w:pPr>
          </w:p>
        </w:tc>
      </w:tr>
    </w:tbl>
    <w:p w14:paraId="6841477C" w14:textId="77777777" w:rsidR="00FA68CF" w:rsidRPr="00857F2F" w:rsidRDefault="00FA68CF" w:rsidP="00857F2F">
      <w:pPr>
        <w:jc w:val="both"/>
        <w:rPr>
          <w:rFonts w:asciiTheme="majorBidi" w:hAnsiTheme="majorBidi" w:cstheme="majorBidi"/>
        </w:rPr>
      </w:pPr>
    </w:p>
    <w:p w14:paraId="2B6050AA" w14:textId="77777777" w:rsidR="00FA68CF" w:rsidRPr="00857F2F" w:rsidRDefault="00000000" w:rsidP="00857F2F">
      <w:pPr>
        <w:spacing w:after="80"/>
        <w:ind w:firstLine="709"/>
        <w:jc w:val="both"/>
        <w:rPr>
          <w:rFonts w:asciiTheme="majorBidi" w:hAnsiTheme="majorBidi" w:cstheme="majorBidi"/>
          <w:lang w:val="ru-RU"/>
        </w:rPr>
      </w:pPr>
      <w:r w:rsidRPr="00857F2F">
        <w:rPr>
          <w:rFonts w:asciiTheme="majorBidi" w:hAnsiTheme="majorBidi" w:cstheme="majorBidi"/>
          <w:lang w:val="ru-RU"/>
        </w:rPr>
        <w:t>2.2. Общая стоимость услуг по настоящему Договору (базовый сайт, личный кабинет и перевод на 2 иностранных языка) составляет 360 000 (триста шестьдесят тысяч) рублей 00 копеек. НДС не облагается в связи с применением Исполнителем автоматизированной упрощённой системы налогообложения (АУСН).</w:t>
      </w:r>
    </w:p>
    <w:p w14:paraId="290363D3" w14:textId="77777777" w:rsidR="00FA68CF" w:rsidRPr="00857F2F" w:rsidRDefault="00000000" w:rsidP="00857F2F">
      <w:pPr>
        <w:spacing w:after="80"/>
        <w:ind w:firstLine="709"/>
        <w:jc w:val="both"/>
        <w:rPr>
          <w:rFonts w:asciiTheme="majorBidi" w:hAnsiTheme="majorBidi" w:cstheme="majorBidi"/>
          <w:lang w:val="ru-RU"/>
        </w:rPr>
      </w:pPr>
      <w:r w:rsidRPr="00857F2F">
        <w:rPr>
          <w:rFonts w:asciiTheme="majorBidi" w:hAnsiTheme="majorBidi" w:cstheme="majorBidi"/>
          <w:lang w:val="ru-RU"/>
        </w:rPr>
        <w:t>2.3. В стоимость, указанную в п. 2.2, включён перевод контента Сайта на 2 (два) иностранных языка (английский и китайский) стоимостью 30 000 (тридцать тысяч) рублей 00 копеек за один язык, итого 60 000 (шестьдесят тысяч) рублей 00 копеек.</w:t>
      </w:r>
    </w:p>
    <w:p w14:paraId="021955DF" w14:textId="77777777" w:rsidR="00FA68CF" w:rsidRPr="00857F2F" w:rsidRDefault="00000000" w:rsidP="00857F2F">
      <w:pPr>
        <w:spacing w:after="80"/>
        <w:ind w:firstLine="709"/>
        <w:jc w:val="both"/>
        <w:rPr>
          <w:rFonts w:asciiTheme="majorBidi" w:hAnsiTheme="majorBidi" w:cstheme="majorBidi"/>
          <w:lang w:val="ru-RU"/>
        </w:rPr>
      </w:pPr>
      <w:r w:rsidRPr="00857F2F">
        <w:rPr>
          <w:rFonts w:asciiTheme="majorBidi" w:hAnsiTheme="majorBidi" w:cstheme="majorBidi"/>
          <w:lang w:val="ru-RU"/>
        </w:rPr>
        <w:t>2.4. Оплата производится поэтапно в следующем порядке:</w:t>
      </w:r>
    </w:p>
    <w:p w14:paraId="20FFF2AD" w14:textId="77777777" w:rsidR="00FA68CF" w:rsidRPr="00857F2F" w:rsidRDefault="00000000" w:rsidP="00857F2F">
      <w:pPr>
        <w:spacing w:after="80"/>
        <w:ind w:firstLine="709"/>
        <w:jc w:val="both"/>
        <w:rPr>
          <w:rFonts w:asciiTheme="majorBidi" w:hAnsiTheme="majorBidi" w:cstheme="majorBidi"/>
          <w:lang w:val="ru-RU"/>
        </w:rPr>
      </w:pPr>
      <w:r w:rsidRPr="00857F2F">
        <w:rPr>
          <w:rFonts w:asciiTheme="majorBidi" w:hAnsiTheme="majorBidi" w:cstheme="majorBidi"/>
          <w:lang w:val="ru-RU"/>
        </w:rPr>
        <w:t xml:space="preserve">   а) Аванс в размере 30% (тридцати процентов) от общей стоимости, что составляет 108 000 (сто восемь тысяч) рублей 00 копеек, — в течение 5 (пяти) рабочих дней с момента подписания настоящего Договора;</w:t>
      </w:r>
    </w:p>
    <w:p w14:paraId="160DA634" w14:textId="77777777" w:rsidR="00FA68CF" w:rsidRPr="00857F2F" w:rsidRDefault="00000000" w:rsidP="00857F2F">
      <w:pPr>
        <w:spacing w:after="80"/>
        <w:ind w:firstLine="709"/>
        <w:jc w:val="both"/>
        <w:rPr>
          <w:rFonts w:asciiTheme="majorBidi" w:hAnsiTheme="majorBidi" w:cstheme="majorBidi"/>
          <w:lang w:val="ru-RU"/>
        </w:rPr>
      </w:pPr>
      <w:r w:rsidRPr="00857F2F">
        <w:rPr>
          <w:rFonts w:asciiTheme="majorBidi" w:hAnsiTheme="majorBidi" w:cstheme="majorBidi"/>
          <w:lang w:val="ru-RU"/>
        </w:rPr>
        <w:t xml:space="preserve">   б) Промежуточный платёж в размере 30% (тридцати процентов) от общей стоимости, что составляет 108 000 (сто восемь тысяч) рублей 00 копеек, — по завершении Этапа 2 (основной контент) и подписании промежуточного Акта приёмки;</w:t>
      </w:r>
    </w:p>
    <w:p w14:paraId="24ADCAB8" w14:textId="77777777" w:rsidR="00FA68CF" w:rsidRPr="00857F2F" w:rsidRDefault="00000000" w:rsidP="00857F2F">
      <w:pPr>
        <w:spacing w:after="80"/>
        <w:ind w:firstLine="709"/>
        <w:jc w:val="both"/>
        <w:rPr>
          <w:rFonts w:asciiTheme="majorBidi" w:hAnsiTheme="majorBidi" w:cstheme="majorBidi"/>
          <w:lang w:val="ru-RU"/>
        </w:rPr>
      </w:pPr>
      <w:r w:rsidRPr="00857F2F">
        <w:rPr>
          <w:rFonts w:asciiTheme="majorBidi" w:hAnsiTheme="majorBidi" w:cstheme="majorBidi"/>
          <w:lang w:val="ru-RU"/>
        </w:rPr>
        <w:t xml:space="preserve">   в) Оплата остатка в размере 40% (сорока процентов) от общей стоимости, что составляет 144 000 (сто сорок четыре тысячи) рублей 00 копеек, — по завершении Этапов 3–6 (новые разделы, интерактив, перевод) и подписании Акта приёмки;</w:t>
      </w:r>
    </w:p>
    <w:p w14:paraId="3A46C6AB" w14:textId="77777777" w:rsidR="00FA68CF" w:rsidRPr="00857F2F" w:rsidRDefault="00000000" w:rsidP="00857F2F">
      <w:pPr>
        <w:spacing w:after="80"/>
        <w:ind w:firstLine="709"/>
        <w:jc w:val="both"/>
        <w:rPr>
          <w:rFonts w:asciiTheme="majorBidi" w:hAnsiTheme="majorBidi" w:cstheme="majorBidi"/>
          <w:lang w:val="ru-RU"/>
        </w:rPr>
      </w:pPr>
      <w:r w:rsidRPr="00857F2F">
        <w:rPr>
          <w:rFonts w:asciiTheme="majorBidi" w:hAnsiTheme="majorBidi" w:cstheme="majorBidi"/>
          <w:lang w:val="ru-RU"/>
        </w:rPr>
        <w:t xml:space="preserve">   г) Оплата по этапу определяется пропорционально выполненному объёму работ согласно Календарному плану (Приложение № 2).</w:t>
      </w:r>
    </w:p>
    <w:p w14:paraId="48404F15" w14:textId="77777777" w:rsidR="00FA68CF" w:rsidRPr="00857F2F" w:rsidRDefault="00000000" w:rsidP="00857F2F">
      <w:pPr>
        <w:spacing w:after="80"/>
        <w:ind w:firstLine="709"/>
        <w:jc w:val="both"/>
        <w:rPr>
          <w:rFonts w:asciiTheme="majorBidi" w:hAnsiTheme="majorBidi" w:cstheme="majorBidi"/>
          <w:lang w:val="ru-RU"/>
        </w:rPr>
      </w:pPr>
      <w:r w:rsidRPr="00857F2F">
        <w:rPr>
          <w:rFonts w:asciiTheme="majorBidi" w:hAnsiTheme="majorBidi" w:cstheme="majorBidi"/>
          <w:b/>
          <w:lang w:val="ru-RU"/>
        </w:rPr>
        <w:t xml:space="preserve">2.5. </w:t>
      </w:r>
      <w:r w:rsidRPr="00857F2F">
        <w:rPr>
          <w:rFonts w:asciiTheme="majorBidi" w:hAnsiTheme="majorBidi" w:cstheme="majorBidi"/>
          <w:lang w:val="ru-RU"/>
        </w:rPr>
        <w:t>Оплата производится путём безналичного перевода денежных средств на расчётный счёт Исполнителя, указанный в разделе 13 настоящего Договора, в течение 5 (пяти) рабочих дней с момента наступления соответствующего основания для оплаты.</w:t>
      </w:r>
    </w:p>
    <w:p w14:paraId="6626C4F9" w14:textId="77777777" w:rsidR="00FA68CF" w:rsidRPr="00857F2F" w:rsidRDefault="00000000" w:rsidP="00857F2F">
      <w:pPr>
        <w:spacing w:after="80"/>
        <w:ind w:firstLine="709"/>
        <w:jc w:val="both"/>
        <w:rPr>
          <w:rFonts w:asciiTheme="majorBidi" w:hAnsiTheme="majorBidi" w:cstheme="majorBidi"/>
          <w:lang w:val="ru-RU"/>
        </w:rPr>
      </w:pPr>
      <w:r w:rsidRPr="00857F2F">
        <w:rPr>
          <w:rFonts w:asciiTheme="majorBidi" w:hAnsiTheme="majorBidi" w:cstheme="majorBidi"/>
          <w:b/>
          <w:lang w:val="ru-RU"/>
        </w:rPr>
        <w:t xml:space="preserve">2.6. </w:t>
      </w:r>
      <w:r w:rsidRPr="00857F2F">
        <w:rPr>
          <w:rFonts w:asciiTheme="majorBidi" w:hAnsiTheme="majorBidi" w:cstheme="majorBidi"/>
          <w:lang w:val="ru-RU"/>
        </w:rPr>
        <w:t>Стоимость услуг является фиксированной и не подлежит изменению в одностороннем порядке. Изменение стоимости возможно только по письменному соглашению Сторон.</w:t>
      </w:r>
    </w:p>
    <w:p w14:paraId="785F7752" w14:textId="77777777" w:rsidR="00FA68CF" w:rsidRPr="00857F2F" w:rsidRDefault="00000000" w:rsidP="00857F2F">
      <w:pPr>
        <w:pStyle w:val="21"/>
        <w:jc w:val="both"/>
        <w:rPr>
          <w:rFonts w:asciiTheme="majorBidi" w:hAnsiTheme="majorBidi"/>
          <w:lang w:val="ru-RU"/>
        </w:rPr>
      </w:pPr>
      <w:r w:rsidRPr="00857F2F">
        <w:rPr>
          <w:rFonts w:asciiTheme="majorBidi" w:hAnsiTheme="majorBidi"/>
          <w:color w:val="0B1D3A"/>
          <w:lang w:val="ru-RU"/>
        </w:rPr>
        <w:t>3. Сроки оказания услуг</w:t>
      </w:r>
    </w:p>
    <w:p w14:paraId="01717017" w14:textId="77777777" w:rsidR="00FA68CF" w:rsidRPr="00857F2F" w:rsidRDefault="00000000" w:rsidP="00857F2F">
      <w:pPr>
        <w:spacing w:after="80"/>
        <w:ind w:firstLine="709"/>
        <w:jc w:val="both"/>
        <w:rPr>
          <w:rFonts w:asciiTheme="majorBidi" w:hAnsiTheme="majorBidi" w:cstheme="majorBidi"/>
          <w:lang w:val="ru-RU"/>
        </w:rPr>
      </w:pPr>
      <w:r w:rsidRPr="00857F2F">
        <w:rPr>
          <w:rFonts w:asciiTheme="majorBidi" w:hAnsiTheme="majorBidi" w:cstheme="majorBidi"/>
          <w:b/>
          <w:lang w:val="ru-RU"/>
        </w:rPr>
        <w:t xml:space="preserve">3.1. </w:t>
      </w:r>
      <w:r w:rsidRPr="00857F2F">
        <w:rPr>
          <w:rFonts w:asciiTheme="majorBidi" w:hAnsiTheme="majorBidi" w:cstheme="majorBidi"/>
          <w:lang w:val="ru-RU"/>
        </w:rPr>
        <w:t>Исполнитель обязуется оказать услуги в следующие сроки: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5669"/>
        <w:gridCol w:w="2835"/>
      </w:tblGrid>
      <w:tr w:rsidR="00FA68CF" w:rsidRPr="00857F2F" w14:paraId="31B40833" w14:textId="77777777">
        <w:trPr>
          <w:jc w:val="center"/>
        </w:trPr>
        <w:tc>
          <w:tcPr>
            <w:tcW w:w="1134" w:type="dxa"/>
            <w:shd w:val="clear" w:color="auto" w:fill="E8EDF5"/>
          </w:tcPr>
          <w:p w14:paraId="77E5DA06" w14:textId="77777777" w:rsidR="00FA68CF" w:rsidRPr="00857F2F" w:rsidRDefault="00000000" w:rsidP="00857F2F">
            <w:pPr>
              <w:jc w:val="both"/>
              <w:rPr>
                <w:rFonts w:asciiTheme="majorBidi" w:hAnsiTheme="majorBidi" w:cstheme="majorBidi"/>
              </w:rPr>
            </w:pPr>
            <w:proofErr w:type="spellStart"/>
            <w:r w:rsidRPr="00857F2F">
              <w:rPr>
                <w:rFonts w:asciiTheme="majorBidi" w:hAnsiTheme="majorBidi" w:cstheme="majorBidi"/>
                <w:b/>
                <w:sz w:val="20"/>
              </w:rPr>
              <w:t>Этап</w:t>
            </w:r>
            <w:proofErr w:type="spellEnd"/>
          </w:p>
        </w:tc>
        <w:tc>
          <w:tcPr>
            <w:tcW w:w="5669" w:type="dxa"/>
            <w:shd w:val="clear" w:color="auto" w:fill="E8EDF5"/>
          </w:tcPr>
          <w:p w14:paraId="47EA16CF" w14:textId="77777777" w:rsidR="00FA68CF" w:rsidRPr="00857F2F" w:rsidRDefault="00000000" w:rsidP="00857F2F">
            <w:pPr>
              <w:jc w:val="both"/>
              <w:rPr>
                <w:rFonts w:asciiTheme="majorBidi" w:hAnsiTheme="majorBidi" w:cstheme="majorBidi"/>
              </w:rPr>
            </w:pPr>
            <w:r w:rsidRPr="00857F2F">
              <w:rPr>
                <w:rFonts w:asciiTheme="majorBidi" w:hAnsiTheme="majorBidi" w:cstheme="majorBidi"/>
                <w:b/>
                <w:sz w:val="20"/>
              </w:rPr>
              <w:t>Содержание работ</w:t>
            </w:r>
          </w:p>
        </w:tc>
        <w:tc>
          <w:tcPr>
            <w:tcW w:w="2835" w:type="dxa"/>
            <w:shd w:val="clear" w:color="auto" w:fill="E8EDF5"/>
          </w:tcPr>
          <w:p w14:paraId="7A79E786" w14:textId="77777777" w:rsidR="00FA68CF" w:rsidRPr="00857F2F" w:rsidRDefault="00000000" w:rsidP="00857F2F">
            <w:pPr>
              <w:jc w:val="both"/>
              <w:rPr>
                <w:rFonts w:asciiTheme="majorBidi" w:hAnsiTheme="majorBidi" w:cstheme="majorBidi"/>
              </w:rPr>
            </w:pPr>
            <w:r w:rsidRPr="00857F2F">
              <w:rPr>
                <w:rFonts w:asciiTheme="majorBidi" w:hAnsiTheme="majorBidi" w:cstheme="majorBidi"/>
              </w:rPr>
              <w:t>Срок, кал. дн.</w:t>
            </w:r>
          </w:p>
        </w:tc>
      </w:tr>
      <w:tr w:rsidR="00FA68CF" w:rsidRPr="00857F2F" w14:paraId="23D22692" w14:textId="77777777">
        <w:trPr>
          <w:jc w:val="center"/>
        </w:trPr>
        <w:tc>
          <w:tcPr>
            <w:tcW w:w="1134" w:type="dxa"/>
          </w:tcPr>
          <w:p w14:paraId="62AB6491" w14:textId="77777777" w:rsidR="00FA68CF" w:rsidRPr="00857F2F" w:rsidRDefault="00000000" w:rsidP="00857F2F">
            <w:pPr>
              <w:jc w:val="both"/>
              <w:rPr>
                <w:rFonts w:asciiTheme="majorBidi" w:hAnsiTheme="majorBidi" w:cstheme="majorBidi"/>
              </w:rPr>
            </w:pPr>
            <w:r w:rsidRPr="00857F2F">
              <w:rPr>
                <w:rFonts w:asciiTheme="majorBidi" w:hAnsiTheme="majorBidi" w:cstheme="majorBidi"/>
                <w:sz w:val="20"/>
              </w:rPr>
              <w:t>1</w:t>
            </w:r>
          </w:p>
        </w:tc>
        <w:tc>
          <w:tcPr>
            <w:tcW w:w="5669" w:type="dxa"/>
          </w:tcPr>
          <w:p w14:paraId="643DF8EC" w14:textId="77777777" w:rsidR="00FA68CF" w:rsidRPr="00857F2F" w:rsidRDefault="00000000" w:rsidP="00857F2F">
            <w:pPr>
              <w:jc w:val="both"/>
              <w:rPr>
                <w:rFonts w:asciiTheme="majorBidi" w:hAnsiTheme="majorBidi" w:cstheme="majorBidi"/>
                <w:lang w:val="ru-RU"/>
              </w:rPr>
            </w:pPr>
            <w:r>
              <w:rPr>
                <w:sz w:val="20"/>
              </w:rPr>
              <w:t>Фундамент: дизайн-система, шапка/подвал, главная страница, SEO-основа</w:t>
            </w:r>
          </w:p>
        </w:tc>
        <w:tc>
          <w:tcPr>
            <w:tcW w:w="2835" w:type="dxa"/>
          </w:tcPr>
          <w:p w14:paraId="3883654E" w14:textId="2D201F6E" w:rsidR="00FA68CF" w:rsidRPr="00857F2F" w:rsidRDefault="00857F2F" w:rsidP="00857F2F">
            <w:pPr>
              <w:jc w:val="both"/>
              <w:rPr>
                <w:rFonts w:asciiTheme="majorBidi" w:hAnsiTheme="majorBidi" w:cstheme="majorBidi"/>
                <w:lang w:val="ru-RU"/>
              </w:rPr>
            </w:pPr>
            <w:r>
              <w:rPr>
                <w:rFonts w:asciiTheme="majorBidi" w:hAnsiTheme="majorBidi" w:cstheme="majorBidi"/>
                <w:lang w:val="ru-RU"/>
              </w:rPr>
              <w:t xml:space="preserve">4 </w:t>
            </w:r>
            <w:proofErr w:type="spellStart"/>
            <w:r w:rsidRPr="00857F2F">
              <w:rPr>
                <w:rFonts w:asciiTheme="majorBidi" w:hAnsiTheme="majorBidi" w:cstheme="majorBidi"/>
              </w:rPr>
              <w:t>календарных</w:t>
            </w:r>
            <w:proofErr w:type="spellEnd"/>
            <w:r w:rsidRPr="00857F2F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57F2F">
              <w:rPr>
                <w:rFonts w:asciiTheme="majorBidi" w:hAnsiTheme="majorBidi" w:cstheme="majorBidi"/>
              </w:rPr>
              <w:t>дн</w:t>
            </w:r>
            <w:proofErr w:type="spellEnd"/>
            <w:r>
              <w:rPr>
                <w:rFonts w:asciiTheme="majorBidi" w:hAnsiTheme="majorBidi" w:cstheme="majorBidi"/>
                <w:lang w:val="ru-RU"/>
              </w:rPr>
              <w:t>я</w:t>
            </w:r>
          </w:p>
        </w:tc>
      </w:tr>
      <w:tr w:rsidR="00FA68CF" w:rsidRPr="00857F2F" w14:paraId="0A1E5EF7" w14:textId="77777777">
        <w:trPr>
          <w:jc w:val="center"/>
        </w:trPr>
        <w:tc>
          <w:tcPr>
            <w:tcW w:w="1134" w:type="dxa"/>
          </w:tcPr>
          <w:p w14:paraId="501E8295" w14:textId="77777777" w:rsidR="00FA68CF" w:rsidRPr="00857F2F" w:rsidRDefault="00000000" w:rsidP="00857F2F">
            <w:pPr>
              <w:jc w:val="both"/>
              <w:rPr>
                <w:rFonts w:asciiTheme="majorBidi" w:hAnsiTheme="majorBidi" w:cstheme="majorBidi"/>
              </w:rPr>
            </w:pPr>
            <w:r w:rsidRPr="00857F2F">
              <w:rPr>
                <w:rFonts w:asciiTheme="majorBidi" w:hAnsiTheme="majorBidi" w:cstheme="majorBidi"/>
                <w:sz w:val="20"/>
              </w:rPr>
              <w:t>2</w:t>
            </w:r>
          </w:p>
        </w:tc>
        <w:tc>
          <w:tcPr>
            <w:tcW w:w="5669" w:type="dxa"/>
          </w:tcPr>
          <w:p w14:paraId="3D847C46" w14:textId="77777777" w:rsidR="00FA68CF" w:rsidRPr="00857F2F" w:rsidRDefault="00000000" w:rsidP="00857F2F">
            <w:pPr>
              <w:jc w:val="both"/>
              <w:rPr>
                <w:rFonts w:asciiTheme="majorBidi" w:hAnsiTheme="majorBidi" w:cstheme="majorBidi"/>
                <w:lang w:val="ru-RU"/>
              </w:rPr>
            </w:pPr>
            <w:r>
              <w:rPr>
                <w:sz w:val="20"/>
              </w:rPr>
              <w:t>Каталог: категории товаров (478+), карточки товаров, фильтрация, поиск</w:t>
            </w:r>
          </w:p>
        </w:tc>
        <w:tc>
          <w:tcPr>
            <w:tcW w:w="2835" w:type="dxa"/>
          </w:tcPr>
          <w:p w14:paraId="1EA063B8" w14:textId="0172F3CD" w:rsidR="00FA68CF" w:rsidRPr="00857F2F" w:rsidRDefault="00857F2F" w:rsidP="00857F2F">
            <w:pPr>
              <w:jc w:val="both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lang w:val="ru-RU"/>
              </w:rPr>
              <w:t xml:space="preserve">4 </w:t>
            </w:r>
            <w:proofErr w:type="spellStart"/>
            <w:r w:rsidRPr="00857F2F">
              <w:rPr>
                <w:rFonts w:asciiTheme="majorBidi" w:hAnsiTheme="majorBidi" w:cstheme="majorBidi"/>
              </w:rPr>
              <w:t>календарных</w:t>
            </w:r>
            <w:proofErr w:type="spellEnd"/>
            <w:r w:rsidRPr="00857F2F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57F2F">
              <w:rPr>
                <w:rFonts w:asciiTheme="majorBidi" w:hAnsiTheme="majorBidi" w:cstheme="majorBidi"/>
              </w:rPr>
              <w:t>дн</w:t>
            </w:r>
            <w:proofErr w:type="spellEnd"/>
            <w:r>
              <w:rPr>
                <w:rFonts w:asciiTheme="majorBidi" w:hAnsiTheme="majorBidi" w:cstheme="majorBidi"/>
                <w:lang w:val="ru-RU"/>
              </w:rPr>
              <w:t>я</w:t>
            </w:r>
          </w:p>
        </w:tc>
      </w:tr>
      <w:tr w:rsidR="00FA68CF" w:rsidRPr="00857F2F" w14:paraId="310A1953" w14:textId="77777777">
        <w:trPr>
          <w:jc w:val="center"/>
        </w:trPr>
        <w:tc>
          <w:tcPr>
            <w:tcW w:w="1134" w:type="dxa"/>
          </w:tcPr>
          <w:p w14:paraId="4A2DEA65" w14:textId="77777777" w:rsidR="00FA68CF" w:rsidRPr="00857F2F" w:rsidRDefault="00000000" w:rsidP="00857F2F">
            <w:pPr>
              <w:jc w:val="both"/>
              <w:rPr>
                <w:rFonts w:asciiTheme="majorBidi" w:hAnsiTheme="majorBidi" w:cstheme="majorBidi"/>
              </w:rPr>
            </w:pPr>
            <w:r w:rsidRPr="00857F2F">
              <w:rPr>
                <w:rFonts w:asciiTheme="majorBidi" w:hAnsiTheme="majorBidi" w:cstheme="majorBidi"/>
                <w:sz w:val="20"/>
              </w:rPr>
              <w:t>3</w:t>
            </w:r>
          </w:p>
        </w:tc>
        <w:tc>
          <w:tcPr>
            <w:tcW w:w="5669" w:type="dxa"/>
          </w:tcPr>
          <w:p w14:paraId="5E85F52A" w14:textId="77777777" w:rsidR="00FA68CF" w:rsidRPr="00857F2F" w:rsidRDefault="00000000" w:rsidP="00857F2F">
            <w:pPr>
              <w:jc w:val="both"/>
              <w:rPr>
                <w:rFonts w:asciiTheme="majorBidi" w:hAnsiTheme="majorBidi" w:cstheme="majorBidi"/>
                <w:lang w:val="ru-RU"/>
              </w:rPr>
            </w:pPr>
            <w:r>
              <w:rPr>
                <w:sz w:val="20"/>
              </w:rPr>
              <w:t>Заказы: корзина, оформление заказа, оплата, информационные страницы</w:t>
            </w:r>
          </w:p>
        </w:tc>
        <w:tc>
          <w:tcPr>
            <w:tcW w:w="2835" w:type="dxa"/>
          </w:tcPr>
          <w:p w14:paraId="541B293E" w14:textId="390722F2" w:rsidR="00FA68CF" w:rsidRPr="00857F2F" w:rsidRDefault="00857F2F" w:rsidP="00857F2F">
            <w:pPr>
              <w:jc w:val="both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lang w:val="ru-RU"/>
              </w:rPr>
              <w:t xml:space="preserve">4 </w:t>
            </w:r>
            <w:proofErr w:type="spellStart"/>
            <w:r w:rsidRPr="00857F2F">
              <w:rPr>
                <w:rFonts w:asciiTheme="majorBidi" w:hAnsiTheme="majorBidi" w:cstheme="majorBidi"/>
              </w:rPr>
              <w:t>календарных</w:t>
            </w:r>
            <w:proofErr w:type="spellEnd"/>
            <w:r w:rsidRPr="00857F2F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57F2F">
              <w:rPr>
                <w:rFonts w:asciiTheme="majorBidi" w:hAnsiTheme="majorBidi" w:cstheme="majorBidi"/>
              </w:rPr>
              <w:t>дн</w:t>
            </w:r>
            <w:proofErr w:type="spellEnd"/>
            <w:r>
              <w:rPr>
                <w:rFonts w:asciiTheme="majorBidi" w:hAnsiTheme="majorBidi" w:cstheme="majorBidi"/>
                <w:lang w:val="ru-RU"/>
              </w:rPr>
              <w:t>я</w:t>
            </w:r>
          </w:p>
        </w:tc>
      </w:tr>
      <w:tr w:rsidR="00FA68CF" w:rsidRPr="00857F2F" w14:paraId="49434FF6" w14:textId="77777777">
        <w:trPr>
          <w:jc w:val="center"/>
        </w:trPr>
        <w:tc>
          <w:tcPr>
            <w:tcW w:w="1134" w:type="dxa"/>
          </w:tcPr>
          <w:p w14:paraId="6B7A4AE9" w14:textId="77777777" w:rsidR="00FA68CF" w:rsidRPr="00857F2F" w:rsidRDefault="00000000" w:rsidP="00857F2F">
            <w:pPr>
              <w:jc w:val="both"/>
              <w:rPr>
                <w:rFonts w:asciiTheme="majorBidi" w:hAnsiTheme="majorBidi" w:cstheme="majorBidi"/>
              </w:rPr>
            </w:pPr>
            <w:r w:rsidRPr="00857F2F">
              <w:rPr>
                <w:rFonts w:asciiTheme="majorBidi" w:hAnsiTheme="majorBidi" w:cstheme="majorBidi"/>
                <w:sz w:val="20"/>
              </w:rPr>
              <w:t>4</w:t>
            </w:r>
          </w:p>
        </w:tc>
        <w:tc>
          <w:tcPr>
            <w:tcW w:w="5669" w:type="dxa"/>
          </w:tcPr>
          <w:p w14:paraId="4D98AA9B" w14:textId="77777777" w:rsidR="00FA68CF" w:rsidRPr="00857F2F" w:rsidRDefault="00000000" w:rsidP="00857F2F">
            <w:pPr>
              <w:jc w:val="both"/>
              <w:rPr>
                <w:rFonts w:asciiTheme="majorBidi" w:hAnsiTheme="majorBidi" w:cstheme="majorBidi"/>
                <w:lang w:val="ru-RU"/>
              </w:rPr>
            </w:pPr>
            <w:r>
              <w:rPr>
                <w:sz w:val="20"/>
              </w:rPr>
              <w:t>Интерактив: формы, аналитика, оптимизация, мобильная адаптация, запуск</w:t>
            </w:r>
          </w:p>
        </w:tc>
        <w:tc>
          <w:tcPr>
            <w:tcW w:w="2835" w:type="dxa"/>
          </w:tcPr>
          <w:p w14:paraId="74D5CDC1" w14:textId="30254BB9" w:rsidR="00FA68CF" w:rsidRPr="00857F2F" w:rsidRDefault="00857F2F" w:rsidP="00857F2F">
            <w:pPr>
              <w:jc w:val="both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lang w:val="ru-RU"/>
              </w:rPr>
              <w:t xml:space="preserve">4 </w:t>
            </w:r>
            <w:proofErr w:type="spellStart"/>
            <w:r w:rsidRPr="00857F2F">
              <w:rPr>
                <w:rFonts w:asciiTheme="majorBidi" w:hAnsiTheme="majorBidi" w:cstheme="majorBidi"/>
              </w:rPr>
              <w:t>календарных</w:t>
            </w:r>
            <w:proofErr w:type="spellEnd"/>
            <w:r w:rsidRPr="00857F2F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57F2F">
              <w:rPr>
                <w:rFonts w:asciiTheme="majorBidi" w:hAnsiTheme="majorBidi" w:cstheme="majorBidi"/>
              </w:rPr>
              <w:t>дн</w:t>
            </w:r>
            <w:proofErr w:type="spellEnd"/>
            <w:r>
              <w:rPr>
                <w:rFonts w:asciiTheme="majorBidi" w:hAnsiTheme="majorBidi" w:cstheme="majorBidi"/>
                <w:lang w:val="ru-RU"/>
              </w:rPr>
              <w:t>я</w:t>
            </w:r>
          </w:p>
        </w:tc>
      </w:tr>
      <w:tr w:rsidR="00FA68CF" w:rsidRPr="00857F2F" w14:paraId="1E467912" w14:textId="77777777">
        <w:trPr>
          <w:jc w:val="center"/>
        </w:trPr>
        <w:tc>
          <w:tcPr>
            <w:tcW w:w="1134" w:type="dxa"/>
          </w:tcPr>
          <w:p w14:paraId="365F6B1B" w14:textId="77777777" w:rsidR="00FA68CF" w:rsidRPr="00857F2F" w:rsidRDefault="00000000" w:rsidP="00857F2F">
            <w:pPr>
              <w:jc w:val="both"/>
              <w:rPr>
                <w:rFonts w:asciiTheme="majorBidi" w:hAnsiTheme="majorBidi" w:cstheme="majorBidi"/>
              </w:rPr>
            </w:pPr>
            <w:r w:rsidRPr="00857F2F">
              <w:rPr>
                <w:rFonts w:asciiTheme="majorBidi" w:hAnsiTheme="majorBidi" w:cstheme="majorBidi"/>
                <w:sz w:val="20"/>
              </w:rPr>
              <w:lastRenderedPageBreak/>
              <w:t>5</w:t>
            </w:r>
          </w:p>
        </w:tc>
        <w:tc>
          <w:tcPr>
            <w:tcW w:w="5669" w:type="dxa"/>
          </w:tcPr>
          <w:p w14:paraId="059CC361" w14:textId="77777777" w:rsidR="00FA68CF" w:rsidRPr="00857F2F" w:rsidRDefault="00000000" w:rsidP="00857F2F">
            <w:pPr>
              <w:jc w:val="both"/>
              <w:rPr>
                <w:rFonts w:asciiTheme="majorBidi" w:hAnsiTheme="majorBidi" w:cstheme="majorBidi"/>
                <w:lang w:val="ru-RU"/>
              </w:rPr>
            </w:pPr>
            <w:r>
              <w:rPr>
                <w:sz w:val="20"/>
              </w:rPr>
              <w:t>Личный кабинет (админ-панель): управление товарами, заказами, контентом</w:t>
            </w:r>
          </w:p>
        </w:tc>
        <w:tc>
          <w:tcPr>
            <w:tcW w:w="2835" w:type="dxa"/>
          </w:tcPr>
          <w:p w14:paraId="6A00082C" w14:textId="4A10FED9" w:rsidR="00FA68CF" w:rsidRPr="00857F2F" w:rsidRDefault="00857F2F" w:rsidP="00857F2F">
            <w:pPr>
              <w:jc w:val="both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lang w:val="ru-RU"/>
              </w:rPr>
              <w:t xml:space="preserve">4 </w:t>
            </w:r>
            <w:proofErr w:type="spellStart"/>
            <w:r w:rsidRPr="00857F2F">
              <w:rPr>
                <w:rFonts w:asciiTheme="majorBidi" w:hAnsiTheme="majorBidi" w:cstheme="majorBidi"/>
              </w:rPr>
              <w:t>календарных</w:t>
            </w:r>
            <w:proofErr w:type="spellEnd"/>
            <w:r w:rsidRPr="00857F2F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57F2F">
              <w:rPr>
                <w:rFonts w:asciiTheme="majorBidi" w:hAnsiTheme="majorBidi" w:cstheme="majorBidi"/>
              </w:rPr>
              <w:t>дн</w:t>
            </w:r>
            <w:proofErr w:type="spellEnd"/>
            <w:r>
              <w:rPr>
                <w:rFonts w:asciiTheme="majorBidi" w:hAnsiTheme="majorBidi" w:cstheme="majorBidi"/>
                <w:lang w:val="ru-RU"/>
              </w:rPr>
              <w:t>я</w:t>
            </w:r>
          </w:p>
        </w:tc>
      </w:tr>
      <w:tr w:rsidR="00FA68CF" w:rsidRPr="00857F2F" w14:paraId="5DC659D4" w14:textId="77777777">
        <w:trPr>
          <w:jc w:val="center"/>
        </w:trPr>
        <w:tc>
          <w:tcPr>
            <w:tcW w:w="1134" w:type="dxa"/>
          </w:tcPr>
          <w:p w14:paraId="109F6F66" w14:textId="77777777" w:rsidR="00FA68CF" w:rsidRPr="00857F2F" w:rsidRDefault="00000000" w:rsidP="00857F2F">
            <w:pPr>
              <w:jc w:val="both"/>
              <w:rPr>
                <w:rFonts w:asciiTheme="majorBidi" w:hAnsiTheme="majorBidi" w:cstheme="majorBidi"/>
              </w:rPr>
            </w:pPr>
            <w:r w:rsidRPr="00857F2F">
              <w:rPr>
                <w:rFonts w:asciiTheme="majorBidi" w:hAnsiTheme="majorBidi" w:cstheme="majorBidi"/>
              </w:rPr>
              <w:t>6</w:t>
            </w:r>
          </w:p>
        </w:tc>
        <w:tc>
          <w:tcPr>
            <w:tcW w:w="5669" w:type="dxa"/>
          </w:tcPr>
          <w:p w14:paraId="4F8156F3" w14:textId="77777777" w:rsidR="00FA68CF" w:rsidRPr="00857F2F" w:rsidRDefault="00000000" w:rsidP="00857F2F">
            <w:pPr>
              <w:jc w:val="both"/>
              <w:rPr>
                <w:rFonts w:asciiTheme="majorBidi" w:hAnsiTheme="majorBidi" w:cstheme="majorBidi"/>
                <w:lang w:val="ru-RU"/>
              </w:rPr>
            </w:pPr>
            <w:r>
              <w:rPr>
                <w:sz w:val="20"/>
              </w:rPr>
              <w:t>Перевод на 2 иностранных языка (английский и китайский)</w:t>
            </w:r>
          </w:p>
        </w:tc>
        <w:tc>
          <w:tcPr>
            <w:tcW w:w="2835" w:type="dxa"/>
          </w:tcPr>
          <w:p w14:paraId="2FF17947" w14:textId="5801C89F" w:rsidR="00FA68CF" w:rsidRPr="00857F2F" w:rsidRDefault="00857F2F" w:rsidP="00857F2F">
            <w:pPr>
              <w:jc w:val="both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lang w:val="ru-RU"/>
              </w:rPr>
              <w:t xml:space="preserve">7 </w:t>
            </w:r>
            <w:proofErr w:type="spellStart"/>
            <w:r w:rsidRPr="00857F2F">
              <w:rPr>
                <w:rFonts w:asciiTheme="majorBidi" w:hAnsiTheme="majorBidi" w:cstheme="majorBidi"/>
              </w:rPr>
              <w:t>календарных</w:t>
            </w:r>
            <w:proofErr w:type="spellEnd"/>
            <w:r w:rsidRPr="00857F2F">
              <w:rPr>
                <w:rFonts w:asciiTheme="majorBidi" w:hAnsiTheme="majorBidi" w:cstheme="majorBidi"/>
              </w:rPr>
              <w:t xml:space="preserve"> </w:t>
            </w:r>
            <w:proofErr w:type="spellStart"/>
            <w:r w:rsidRPr="00857F2F">
              <w:rPr>
                <w:rFonts w:asciiTheme="majorBidi" w:hAnsiTheme="majorBidi" w:cstheme="majorBidi"/>
              </w:rPr>
              <w:t>дн</w:t>
            </w:r>
            <w:proofErr w:type="spellEnd"/>
            <w:r>
              <w:rPr>
                <w:rFonts w:asciiTheme="majorBidi" w:hAnsiTheme="majorBidi" w:cstheme="majorBidi"/>
                <w:lang w:val="ru-RU"/>
              </w:rPr>
              <w:t>я</w:t>
            </w:r>
          </w:p>
        </w:tc>
      </w:tr>
    </w:tbl>
    <w:p w14:paraId="1D710D55" w14:textId="77777777" w:rsidR="00FA68CF" w:rsidRPr="00857F2F" w:rsidRDefault="00FA68CF" w:rsidP="00857F2F">
      <w:pPr>
        <w:jc w:val="both"/>
        <w:rPr>
          <w:rFonts w:asciiTheme="majorBidi" w:hAnsiTheme="majorBidi" w:cstheme="majorBidi"/>
        </w:rPr>
      </w:pPr>
    </w:p>
    <w:p w14:paraId="15193E43" w14:textId="0ABE940B" w:rsidR="00FA68CF" w:rsidRPr="00857F2F" w:rsidRDefault="00000000" w:rsidP="00857F2F">
      <w:pPr>
        <w:spacing w:after="80"/>
        <w:ind w:firstLine="709"/>
        <w:jc w:val="both"/>
        <w:rPr>
          <w:rFonts w:asciiTheme="majorBidi" w:hAnsiTheme="majorBidi" w:cstheme="majorBidi"/>
          <w:bCs/>
          <w:lang w:val="ru-RU"/>
        </w:rPr>
      </w:pPr>
      <w:r w:rsidRPr="00857F2F">
        <w:rPr>
          <w:rFonts w:asciiTheme="majorBidi" w:hAnsiTheme="majorBidi" w:cstheme="majorBidi"/>
          <w:bCs/>
          <w:lang w:val="ru-RU"/>
        </w:rPr>
        <w:t xml:space="preserve">3.2. Общий срок оказания услуг по Этапам 1–6 составляет не более </w:t>
      </w:r>
      <w:r w:rsidR="00857F2F">
        <w:rPr>
          <w:rFonts w:asciiTheme="majorBidi" w:hAnsiTheme="majorBidi" w:cstheme="majorBidi"/>
          <w:bCs/>
          <w:lang w:val="ru-RU"/>
        </w:rPr>
        <w:t>27</w:t>
      </w:r>
      <w:r w:rsidRPr="00857F2F">
        <w:rPr>
          <w:rFonts w:asciiTheme="majorBidi" w:hAnsiTheme="majorBidi" w:cstheme="majorBidi"/>
          <w:bCs/>
          <w:lang w:val="ru-RU"/>
        </w:rPr>
        <w:t xml:space="preserve"> (</w:t>
      </w:r>
      <w:r w:rsidR="00857F2F">
        <w:rPr>
          <w:rFonts w:asciiTheme="majorBidi" w:hAnsiTheme="majorBidi" w:cstheme="majorBidi"/>
          <w:bCs/>
          <w:lang w:val="ru-RU"/>
        </w:rPr>
        <w:t>двадцать семь</w:t>
      </w:r>
      <w:r w:rsidRPr="00857F2F">
        <w:rPr>
          <w:rFonts w:asciiTheme="majorBidi" w:hAnsiTheme="majorBidi" w:cstheme="majorBidi"/>
          <w:bCs/>
          <w:lang w:val="ru-RU"/>
        </w:rPr>
        <w:t>) календарных дн</w:t>
      </w:r>
      <w:r w:rsidR="00857F2F">
        <w:rPr>
          <w:rFonts w:asciiTheme="majorBidi" w:hAnsiTheme="majorBidi" w:cstheme="majorBidi"/>
          <w:bCs/>
          <w:lang w:val="ru-RU"/>
        </w:rPr>
        <w:t>я</w:t>
      </w:r>
      <w:r w:rsidRPr="00857F2F">
        <w:rPr>
          <w:rFonts w:asciiTheme="majorBidi" w:hAnsiTheme="majorBidi" w:cstheme="majorBidi"/>
          <w:bCs/>
          <w:lang w:val="ru-RU"/>
        </w:rPr>
        <w:t xml:space="preserve"> с момента получения аванса, указанного в п. 2.4(а) Договора.</w:t>
      </w:r>
    </w:p>
    <w:p w14:paraId="047655A7" w14:textId="77777777" w:rsidR="00FA68CF" w:rsidRPr="00857F2F" w:rsidRDefault="00000000" w:rsidP="00857F2F">
      <w:pPr>
        <w:spacing w:after="80"/>
        <w:ind w:firstLine="709"/>
        <w:jc w:val="both"/>
        <w:rPr>
          <w:rFonts w:asciiTheme="majorBidi" w:hAnsiTheme="majorBidi" w:cstheme="majorBidi"/>
          <w:lang w:val="ru-RU"/>
        </w:rPr>
      </w:pPr>
      <w:r w:rsidRPr="00857F2F">
        <w:rPr>
          <w:rFonts w:asciiTheme="majorBidi" w:hAnsiTheme="majorBidi" w:cstheme="majorBidi"/>
          <w:b/>
          <w:lang w:val="ru-RU"/>
        </w:rPr>
        <w:t xml:space="preserve">3.3. </w:t>
      </w:r>
      <w:r w:rsidRPr="00857F2F">
        <w:rPr>
          <w:rFonts w:asciiTheme="majorBidi" w:hAnsiTheme="majorBidi" w:cstheme="majorBidi"/>
          <w:lang w:val="ru-RU"/>
        </w:rPr>
        <w:t>Срок начала работ по каждому последующему этапу исчисляется с даты подписания Акта приёмки предыдущего этапа и поступления оплаты (если применимо).</w:t>
      </w:r>
    </w:p>
    <w:p w14:paraId="4AC09BD1" w14:textId="77777777" w:rsidR="00FA68CF" w:rsidRPr="00857F2F" w:rsidRDefault="00000000" w:rsidP="00857F2F">
      <w:pPr>
        <w:spacing w:after="80"/>
        <w:ind w:firstLine="709"/>
        <w:jc w:val="both"/>
        <w:rPr>
          <w:rFonts w:asciiTheme="majorBidi" w:hAnsiTheme="majorBidi" w:cstheme="majorBidi"/>
          <w:lang w:val="ru-RU"/>
        </w:rPr>
      </w:pPr>
      <w:r w:rsidRPr="00857F2F">
        <w:rPr>
          <w:rFonts w:asciiTheme="majorBidi" w:hAnsiTheme="majorBidi" w:cstheme="majorBidi"/>
          <w:b/>
          <w:lang w:val="ru-RU"/>
        </w:rPr>
        <w:t xml:space="preserve">3.4. </w:t>
      </w:r>
      <w:r w:rsidRPr="00857F2F">
        <w:rPr>
          <w:rFonts w:asciiTheme="majorBidi" w:hAnsiTheme="majorBidi" w:cstheme="majorBidi"/>
          <w:lang w:val="ru-RU"/>
        </w:rPr>
        <w:t>Исполнитель вправе выполнить работы досрочно.</w:t>
      </w:r>
    </w:p>
    <w:p w14:paraId="5A268AF3" w14:textId="77777777" w:rsidR="00FA68CF" w:rsidRPr="00857F2F" w:rsidRDefault="00000000" w:rsidP="00857F2F">
      <w:pPr>
        <w:spacing w:after="80"/>
        <w:ind w:firstLine="709"/>
        <w:jc w:val="both"/>
        <w:rPr>
          <w:rFonts w:asciiTheme="majorBidi" w:hAnsiTheme="majorBidi" w:cstheme="majorBidi"/>
          <w:lang w:val="ru-RU"/>
        </w:rPr>
      </w:pPr>
      <w:r w:rsidRPr="00857F2F">
        <w:rPr>
          <w:rFonts w:asciiTheme="majorBidi" w:hAnsiTheme="majorBidi" w:cstheme="majorBidi"/>
          <w:b/>
          <w:lang w:val="ru-RU"/>
        </w:rPr>
        <w:t xml:space="preserve">3.5. </w:t>
      </w:r>
      <w:r w:rsidRPr="00857F2F">
        <w:rPr>
          <w:rFonts w:asciiTheme="majorBidi" w:hAnsiTheme="majorBidi" w:cstheme="majorBidi"/>
          <w:lang w:val="ru-RU"/>
        </w:rPr>
        <w:t>Сроки могут быть продлены по письменному соглашению Сторон в случае изменения объёма работ, задержки предоставления материалов Заказчиком или по обстоятельствам непреодолимой силы (раздел 11).</w:t>
      </w:r>
    </w:p>
    <w:p w14:paraId="13AD66F2" w14:textId="77777777" w:rsidR="00FA68CF" w:rsidRPr="00857F2F" w:rsidRDefault="00000000" w:rsidP="00857F2F">
      <w:pPr>
        <w:pStyle w:val="21"/>
        <w:jc w:val="both"/>
        <w:rPr>
          <w:rFonts w:asciiTheme="majorBidi" w:hAnsiTheme="majorBidi"/>
          <w:lang w:val="ru-RU"/>
        </w:rPr>
      </w:pPr>
      <w:r w:rsidRPr="00857F2F">
        <w:rPr>
          <w:rFonts w:asciiTheme="majorBidi" w:hAnsiTheme="majorBidi"/>
          <w:color w:val="0B1D3A"/>
          <w:lang w:val="ru-RU"/>
        </w:rPr>
        <w:t>4. Права и обязанности Сторон</w:t>
      </w:r>
    </w:p>
    <w:p w14:paraId="7E52FD25" w14:textId="77777777" w:rsidR="00FA68CF" w:rsidRPr="00857F2F" w:rsidRDefault="00000000" w:rsidP="00857F2F">
      <w:pPr>
        <w:ind w:firstLine="709"/>
        <w:jc w:val="both"/>
        <w:rPr>
          <w:rFonts w:asciiTheme="majorBidi" w:hAnsiTheme="majorBidi" w:cstheme="majorBidi"/>
          <w:lang w:val="ru-RU"/>
        </w:rPr>
      </w:pPr>
      <w:r w:rsidRPr="00857F2F">
        <w:rPr>
          <w:rFonts w:asciiTheme="majorBidi" w:hAnsiTheme="majorBidi" w:cstheme="majorBidi"/>
          <w:b/>
          <w:lang w:val="ru-RU"/>
        </w:rPr>
        <w:t>4.1. Исполнитель обязуется:</w:t>
      </w:r>
    </w:p>
    <w:p w14:paraId="50C66D3A" w14:textId="77777777" w:rsidR="00FA68CF" w:rsidRPr="00857F2F" w:rsidRDefault="00000000" w:rsidP="00857F2F">
      <w:pPr>
        <w:spacing w:after="80"/>
        <w:ind w:firstLine="709"/>
        <w:jc w:val="both"/>
        <w:rPr>
          <w:rFonts w:asciiTheme="majorBidi" w:hAnsiTheme="majorBidi" w:cstheme="majorBidi"/>
          <w:lang w:val="ru-RU"/>
        </w:rPr>
      </w:pPr>
      <w:r w:rsidRPr="00857F2F">
        <w:rPr>
          <w:rFonts w:asciiTheme="majorBidi" w:hAnsiTheme="majorBidi" w:cstheme="majorBidi"/>
          <w:lang w:val="ru-RU"/>
        </w:rPr>
        <w:t xml:space="preserve">   4.1.1. Оказать услуги качественно и в сроки, предусмотренные настоящим Договором;</w:t>
      </w:r>
    </w:p>
    <w:p w14:paraId="67591C6A" w14:textId="77777777" w:rsidR="00FA68CF" w:rsidRPr="00857F2F" w:rsidRDefault="00000000" w:rsidP="00857F2F">
      <w:pPr>
        <w:spacing w:after="80"/>
        <w:ind w:firstLine="709"/>
        <w:jc w:val="both"/>
        <w:rPr>
          <w:rFonts w:asciiTheme="majorBidi" w:hAnsiTheme="majorBidi" w:cstheme="majorBidi"/>
          <w:lang w:val="ru-RU"/>
        </w:rPr>
      </w:pPr>
      <w:r w:rsidRPr="00857F2F">
        <w:rPr>
          <w:rFonts w:asciiTheme="majorBidi" w:hAnsiTheme="majorBidi" w:cstheme="majorBidi"/>
          <w:lang w:val="ru-RU"/>
        </w:rPr>
        <w:t xml:space="preserve">   4.1.2. Выполнять работы в соответствии с Техническим заданием (Приложение № 1);</w:t>
      </w:r>
    </w:p>
    <w:p w14:paraId="60A4003F" w14:textId="77777777" w:rsidR="00FA68CF" w:rsidRPr="00857F2F" w:rsidRDefault="00000000" w:rsidP="00857F2F">
      <w:pPr>
        <w:spacing w:after="80"/>
        <w:ind w:firstLine="709"/>
        <w:jc w:val="both"/>
        <w:rPr>
          <w:rFonts w:asciiTheme="majorBidi" w:hAnsiTheme="majorBidi" w:cstheme="majorBidi"/>
          <w:lang w:val="ru-RU"/>
        </w:rPr>
      </w:pPr>
      <w:r w:rsidRPr="00857F2F">
        <w:rPr>
          <w:rFonts w:asciiTheme="majorBidi" w:hAnsiTheme="majorBidi" w:cstheme="majorBidi"/>
          <w:lang w:val="ru-RU"/>
        </w:rPr>
        <w:t xml:space="preserve">   4.1.3. Информировать Заказчика о ходе выполнения работ не реже 1 (одного) раза в неделю;</w:t>
      </w:r>
    </w:p>
    <w:p w14:paraId="0EAA66C1" w14:textId="77777777" w:rsidR="00FA68CF" w:rsidRPr="00857F2F" w:rsidRDefault="00000000" w:rsidP="00857F2F">
      <w:pPr>
        <w:spacing w:after="80"/>
        <w:ind w:firstLine="709"/>
        <w:jc w:val="both"/>
        <w:rPr>
          <w:rFonts w:asciiTheme="majorBidi" w:hAnsiTheme="majorBidi" w:cstheme="majorBidi"/>
          <w:lang w:val="ru-RU"/>
        </w:rPr>
      </w:pPr>
      <w:r w:rsidRPr="00857F2F">
        <w:rPr>
          <w:rFonts w:asciiTheme="majorBidi" w:hAnsiTheme="majorBidi" w:cstheme="majorBidi"/>
          <w:lang w:val="ru-RU"/>
        </w:rPr>
        <w:t xml:space="preserve">   4.1.4. Предоставлять промежуточные результаты для согласования по завершении каждого этапа;</w:t>
      </w:r>
    </w:p>
    <w:p w14:paraId="3A34A2E0" w14:textId="77777777" w:rsidR="00FA68CF" w:rsidRPr="00857F2F" w:rsidRDefault="00000000" w:rsidP="00857F2F">
      <w:pPr>
        <w:spacing w:after="80"/>
        <w:ind w:firstLine="709"/>
        <w:jc w:val="both"/>
        <w:rPr>
          <w:rFonts w:asciiTheme="majorBidi" w:hAnsiTheme="majorBidi" w:cstheme="majorBidi"/>
          <w:lang w:val="ru-RU"/>
        </w:rPr>
      </w:pPr>
      <w:r w:rsidRPr="00857F2F">
        <w:rPr>
          <w:rFonts w:asciiTheme="majorBidi" w:hAnsiTheme="majorBidi" w:cstheme="majorBidi"/>
          <w:lang w:val="ru-RU"/>
        </w:rPr>
        <w:t xml:space="preserve">   4.1.5. Устранять недостатки, выявленные в ходе приёмки, в разумные сроки;</w:t>
      </w:r>
    </w:p>
    <w:p w14:paraId="10593E06" w14:textId="77777777" w:rsidR="00FA68CF" w:rsidRPr="00857F2F" w:rsidRDefault="00000000" w:rsidP="00857F2F">
      <w:pPr>
        <w:spacing w:after="80"/>
        <w:ind w:firstLine="709"/>
        <w:jc w:val="both"/>
        <w:rPr>
          <w:rFonts w:asciiTheme="majorBidi" w:hAnsiTheme="majorBidi" w:cstheme="majorBidi"/>
          <w:lang w:val="ru-RU"/>
        </w:rPr>
      </w:pPr>
      <w:r w:rsidRPr="00857F2F">
        <w:rPr>
          <w:rFonts w:asciiTheme="majorBidi" w:hAnsiTheme="majorBidi" w:cstheme="majorBidi"/>
          <w:lang w:val="ru-RU"/>
        </w:rPr>
        <w:t xml:space="preserve">   4.1.6. Передать Заказчику все результаты работ, включая исходный код, документацию и доступы к системам;</w:t>
      </w:r>
    </w:p>
    <w:p w14:paraId="4AAD2D11" w14:textId="77777777" w:rsidR="00FA68CF" w:rsidRPr="00857F2F" w:rsidRDefault="00000000" w:rsidP="00857F2F">
      <w:pPr>
        <w:spacing w:after="80"/>
        <w:ind w:firstLine="709"/>
        <w:jc w:val="both"/>
        <w:rPr>
          <w:rFonts w:asciiTheme="majorBidi" w:hAnsiTheme="majorBidi" w:cstheme="majorBidi"/>
          <w:lang w:val="ru-RU"/>
        </w:rPr>
      </w:pPr>
      <w:r w:rsidRPr="00857F2F">
        <w:rPr>
          <w:rFonts w:asciiTheme="majorBidi" w:hAnsiTheme="majorBidi" w:cstheme="majorBidi"/>
          <w:lang w:val="ru-RU"/>
        </w:rPr>
        <w:t xml:space="preserve">   4.1.7. Обеспечить работоспособность Сайта в основных браузерах: </w:t>
      </w:r>
      <w:r w:rsidRPr="00857F2F">
        <w:rPr>
          <w:rFonts w:asciiTheme="majorBidi" w:hAnsiTheme="majorBidi" w:cstheme="majorBidi"/>
        </w:rPr>
        <w:t>Chrome</w:t>
      </w:r>
      <w:r w:rsidRPr="00857F2F">
        <w:rPr>
          <w:rFonts w:asciiTheme="majorBidi" w:hAnsiTheme="majorBidi" w:cstheme="majorBidi"/>
          <w:lang w:val="ru-RU"/>
        </w:rPr>
        <w:t xml:space="preserve">, </w:t>
      </w:r>
      <w:r w:rsidRPr="00857F2F">
        <w:rPr>
          <w:rFonts w:asciiTheme="majorBidi" w:hAnsiTheme="majorBidi" w:cstheme="majorBidi"/>
        </w:rPr>
        <w:t>Firefox</w:t>
      </w:r>
      <w:r w:rsidRPr="00857F2F">
        <w:rPr>
          <w:rFonts w:asciiTheme="majorBidi" w:hAnsiTheme="majorBidi" w:cstheme="majorBidi"/>
          <w:lang w:val="ru-RU"/>
        </w:rPr>
        <w:t xml:space="preserve">, </w:t>
      </w:r>
      <w:r w:rsidRPr="00857F2F">
        <w:rPr>
          <w:rFonts w:asciiTheme="majorBidi" w:hAnsiTheme="majorBidi" w:cstheme="majorBidi"/>
        </w:rPr>
        <w:t>Safari</w:t>
      </w:r>
      <w:r w:rsidRPr="00857F2F">
        <w:rPr>
          <w:rFonts w:asciiTheme="majorBidi" w:hAnsiTheme="majorBidi" w:cstheme="majorBidi"/>
          <w:lang w:val="ru-RU"/>
        </w:rPr>
        <w:t xml:space="preserve">, </w:t>
      </w:r>
      <w:r w:rsidRPr="00857F2F">
        <w:rPr>
          <w:rFonts w:asciiTheme="majorBidi" w:hAnsiTheme="majorBidi" w:cstheme="majorBidi"/>
        </w:rPr>
        <w:t>Edge</w:t>
      </w:r>
      <w:r w:rsidRPr="00857F2F">
        <w:rPr>
          <w:rFonts w:asciiTheme="majorBidi" w:hAnsiTheme="majorBidi" w:cstheme="majorBidi"/>
          <w:lang w:val="ru-RU"/>
        </w:rPr>
        <w:t xml:space="preserve"> (последние 2 версии);</w:t>
      </w:r>
    </w:p>
    <w:p w14:paraId="70A6CA8D" w14:textId="77777777" w:rsidR="00FA68CF" w:rsidRPr="00857F2F" w:rsidRDefault="00000000" w:rsidP="00857F2F">
      <w:pPr>
        <w:spacing w:after="80"/>
        <w:ind w:firstLine="709"/>
        <w:jc w:val="both"/>
        <w:rPr>
          <w:rFonts w:asciiTheme="majorBidi" w:hAnsiTheme="majorBidi" w:cstheme="majorBidi"/>
          <w:lang w:val="ru-RU"/>
        </w:rPr>
      </w:pPr>
      <w:r w:rsidRPr="00857F2F">
        <w:rPr>
          <w:rFonts w:asciiTheme="majorBidi" w:hAnsiTheme="majorBidi" w:cstheme="majorBidi"/>
          <w:lang w:val="ru-RU"/>
        </w:rPr>
        <w:t xml:space="preserve">   4.1.8. Оказать содействие в размещении Сайта на хостинге и переносе </w:t>
      </w:r>
      <w:r w:rsidRPr="00857F2F">
        <w:rPr>
          <w:rFonts w:asciiTheme="majorBidi" w:hAnsiTheme="majorBidi" w:cstheme="majorBidi"/>
        </w:rPr>
        <w:t>DNS</w:t>
      </w:r>
      <w:r w:rsidRPr="00857F2F">
        <w:rPr>
          <w:rFonts w:asciiTheme="majorBidi" w:hAnsiTheme="majorBidi" w:cstheme="majorBidi"/>
          <w:lang w:val="ru-RU"/>
        </w:rPr>
        <w:t>.</w:t>
      </w:r>
    </w:p>
    <w:p w14:paraId="49B57A35" w14:textId="77777777" w:rsidR="00FA68CF" w:rsidRPr="00857F2F" w:rsidRDefault="00000000" w:rsidP="00857F2F">
      <w:pPr>
        <w:ind w:firstLine="709"/>
        <w:jc w:val="both"/>
        <w:rPr>
          <w:rFonts w:asciiTheme="majorBidi" w:hAnsiTheme="majorBidi" w:cstheme="majorBidi"/>
          <w:lang w:val="ru-RU"/>
        </w:rPr>
      </w:pPr>
      <w:r w:rsidRPr="00857F2F">
        <w:rPr>
          <w:rFonts w:asciiTheme="majorBidi" w:hAnsiTheme="majorBidi" w:cstheme="majorBidi"/>
          <w:b/>
          <w:lang w:val="ru-RU"/>
        </w:rPr>
        <w:t>4.2. Заказчик обязуется:</w:t>
      </w:r>
    </w:p>
    <w:p w14:paraId="521E2E2D" w14:textId="77777777" w:rsidR="00FA68CF" w:rsidRPr="00857F2F" w:rsidRDefault="00000000" w:rsidP="00857F2F">
      <w:pPr>
        <w:spacing w:after="80"/>
        <w:ind w:firstLine="709"/>
        <w:jc w:val="both"/>
        <w:rPr>
          <w:rFonts w:asciiTheme="majorBidi" w:hAnsiTheme="majorBidi" w:cstheme="majorBidi"/>
          <w:lang w:val="ru-RU"/>
        </w:rPr>
      </w:pPr>
      <w:r w:rsidRPr="00857F2F">
        <w:rPr>
          <w:rFonts w:asciiTheme="majorBidi" w:hAnsiTheme="majorBidi" w:cstheme="majorBidi"/>
          <w:lang w:val="ru-RU"/>
        </w:rPr>
        <w:t xml:space="preserve">   4.2.1. Оплатить услуги в порядке и сроки, предусмотренные разделом 2 Договора;</w:t>
      </w:r>
    </w:p>
    <w:p w14:paraId="6ADE55E7" w14:textId="77777777" w:rsidR="00FA68CF" w:rsidRPr="00857F2F" w:rsidRDefault="00000000" w:rsidP="00857F2F">
      <w:pPr>
        <w:spacing w:after="80"/>
        <w:ind w:firstLine="709"/>
        <w:jc w:val="both"/>
        <w:rPr>
          <w:rFonts w:asciiTheme="majorBidi" w:hAnsiTheme="majorBidi" w:cstheme="majorBidi"/>
          <w:lang w:val="ru-RU"/>
        </w:rPr>
      </w:pPr>
      <w:r w:rsidRPr="00857F2F">
        <w:rPr>
          <w:rFonts w:asciiTheme="majorBidi" w:hAnsiTheme="majorBidi" w:cstheme="majorBidi"/>
          <w:lang w:val="ru-RU"/>
        </w:rPr>
        <w:t xml:space="preserve">   4.2.2. Предоставить Исполнителю необходимые материалы, информацию и доступы для выполнения работ в течение 5 (пяти) рабочих дней с момента запроса;</w:t>
      </w:r>
    </w:p>
    <w:p w14:paraId="6E926BC9" w14:textId="77777777" w:rsidR="00FA68CF" w:rsidRPr="00857F2F" w:rsidRDefault="00000000" w:rsidP="00857F2F">
      <w:pPr>
        <w:spacing w:after="80"/>
        <w:ind w:firstLine="709"/>
        <w:jc w:val="both"/>
        <w:rPr>
          <w:rFonts w:asciiTheme="majorBidi" w:hAnsiTheme="majorBidi" w:cstheme="majorBidi"/>
          <w:lang w:val="ru-RU"/>
        </w:rPr>
      </w:pPr>
      <w:r w:rsidRPr="00857F2F">
        <w:rPr>
          <w:rFonts w:asciiTheme="majorBidi" w:hAnsiTheme="majorBidi" w:cstheme="majorBidi"/>
          <w:lang w:val="ru-RU"/>
        </w:rPr>
        <w:t xml:space="preserve">   4.2.3. Осуществлять приёмку результатов в сроки, установленные разделом 5 Договора;</w:t>
      </w:r>
    </w:p>
    <w:p w14:paraId="023DFB61" w14:textId="77777777" w:rsidR="00FA68CF" w:rsidRPr="00857F2F" w:rsidRDefault="00000000" w:rsidP="00857F2F">
      <w:pPr>
        <w:spacing w:after="80"/>
        <w:ind w:firstLine="709"/>
        <w:jc w:val="both"/>
        <w:rPr>
          <w:rFonts w:asciiTheme="majorBidi" w:hAnsiTheme="majorBidi" w:cstheme="majorBidi"/>
          <w:lang w:val="ru-RU"/>
        </w:rPr>
      </w:pPr>
      <w:r w:rsidRPr="00857F2F">
        <w:rPr>
          <w:rFonts w:asciiTheme="majorBidi" w:hAnsiTheme="majorBidi" w:cstheme="majorBidi"/>
          <w:lang w:val="ru-RU"/>
        </w:rPr>
        <w:t xml:space="preserve">   4.2.4. Назначить ответственное лицо для оперативного взаимодействия с Исполнителем;</w:t>
      </w:r>
    </w:p>
    <w:p w14:paraId="1EE1675F" w14:textId="77777777" w:rsidR="00FA68CF" w:rsidRPr="00857F2F" w:rsidRDefault="00000000" w:rsidP="00857F2F">
      <w:pPr>
        <w:spacing w:after="80"/>
        <w:ind w:firstLine="709"/>
        <w:jc w:val="both"/>
        <w:rPr>
          <w:rFonts w:asciiTheme="majorBidi" w:hAnsiTheme="majorBidi" w:cstheme="majorBidi"/>
          <w:lang w:val="ru-RU"/>
        </w:rPr>
      </w:pPr>
      <w:r w:rsidRPr="00857F2F">
        <w:rPr>
          <w:rFonts w:asciiTheme="majorBidi" w:hAnsiTheme="majorBidi" w:cstheme="majorBidi"/>
          <w:lang w:val="ru-RU"/>
        </w:rPr>
        <w:t xml:space="preserve">   4.2.5. Не передавать третьим лицам промежуточные результаты работ до окончательной приёмки.</w:t>
      </w:r>
    </w:p>
    <w:p w14:paraId="484764A8" w14:textId="77777777" w:rsidR="00FA68CF" w:rsidRPr="00857F2F" w:rsidRDefault="00000000" w:rsidP="00857F2F">
      <w:pPr>
        <w:ind w:firstLine="709"/>
        <w:jc w:val="both"/>
        <w:rPr>
          <w:rFonts w:asciiTheme="majorBidi" w:hAnsiTheme="majorBidi" w:cstheme="majorBidi"/>
          <w:lang w:val="ru-RU"/>
        </w:rPr>
      </w:pPr>
      <w:r w:rsidRPr="00857F2F">
        <w:rPr>
          <w:rFonts w:asciiTheme="majorBidi" w:hAnsiTheme="majorBidi" w:cstheme="majorBidi"/>
          <w:b/>
          <w:lang w:val="ru-RU"/>
        </w:rPr>
        <w:t>4.3. Исполнитель вправе:</w:t>
      </w:r>
    </w:p>
    <w:p w14:paraId="75ED53E6" w14:textId="77777777" w:rsidR="00FA68CF" w:rsidRPr="00857F2F" w:rsidRDefault="00000000" w:rsidP="00857F2F">
      <w:pPr>
        <w:spacing w:after="80"/>
        <w:ind w:firstLine="709"/>
        <w:jc w:val="both"/>
        <w:rPr>
          <w:rFonts w:asciiTheme="majorBidi" w:hAnsiTheme="majorBidi" w:cstheme="majorBidi"/>
          <w:lang w:val="ru-RU"/>
        </w:rPr>
      </w:pPr>
      <w:r w:rsidRPr="00857F2F">
        <w:rPr>
          <w:rFonts w:asciiTheme="majorBidi" w:hAnsiTheme="majorBidi" w:cstheme="majorBidi"/>
          <w:lang w:val="ru-RU"/>
        </w:rPr>
        <w:t xml:space="preserve">   4.3.1. Самостоятельно определять способы и методы выполнения работ;</w:t>
      </w:r>
    </w:p>
    <w:p w14:paraId="2CB89AB6" w14:textId="77777777" w:rsidR="00FA68CF" w:rsidRPr="00857F2F" w:rsidRDefault="00000000" w:rsidP="00857F2F">
      <w:pPr>
        <w:spacing w:after="80"/>
        <w:ind w:firstLine="709"/>
        <w:jc w:val="both"/>
        <w:rPr>
          <w:rFonts w:asciiTheme="majorBidi" w:hAnsiTheme="majorBidi" w:cstheme="majorBidi"/>
          <w:lang w:val="ru-RU"/>
        </w:rPr>
      </w:pPr>
      <w:r w:rsidRPr="00857F2F">
        <w:rPr>
          <w:rFonts w:asciiTheme="majorBidi" w:hAnsiTheme="majorBidi" w:cstheme="majorBidi"/>
          <w:lang w:val="ru-RU"/>
        </w:rPr>
        <w:t xml:space="preserve">   4.3.2. Привлекать третьих лиц для выполнения отдельных работ с сохранением ответственности перед Заказчиком;</w:t>
      </w:r>
    </w:p>
    <w:p w14:paraId="41141135" w14:textId="77777777" w:rsidR="00FA68CF" w:rsidRPr="00857F2F" w:rsidRDefault="00000000" w:rsidP="00857F2F">
      <w:pPr>
        <w:spacing w:after="80"/>
        <w:ind w:firstLine="709"/>
        <w:jc w:val="both"/>
        <w:rPr>
          <w:rFonts w:asciiTheme="majorBidi" w:hAnsiTheme="majorBidi" w:cstheme="majorBidi"/>
          <w:lang w:val="ru-RU"/>
        </w:rPr>
      </w:pPr>
      <w:r w:rsidRPr="00857F2F">
        <w:rPr>
          <w:rFonts w:asciiTheme="majorBidi" w:hAnsiTheme="majorBidi" w:cstheme="majorBidi"/>
          <w:lang w:val="ru-RU"/>
        </w:rPr>
        <w:lastRenderedPageBreak/>
        <w:t xml:space="preserve">   4.3.3. Приостановить выполнение работ в случае нарушения Заказчиком сроков оплаты более чем на 10 (десять) рабочих дней, уведомив Заказчика письменно.</w:t>
      </w:r>
    </w:p>
    <w:p w14:paraId="39E4F6F8" w14:textId="77777777" w:rsidR="00FA68CF" w:rsidRPr="00857F2F" w:rsidRDefault="00000000" w:rsidP="00857F2F">
      <w:pPr>
        <w:ind w:firstLine="709"/>
        <w:jc w:val="both"/>
        <w:rPr>
          <w:rFonts w:asciiTheme="majorBidi" w:hAnsiTheme="majorBidi" w:cstheme="majorBidi"/>
          <w:lang w:val="ru-RU"/>
        </w:rPr>
      </w:pPr>
      <w:r w:rsidRPr="00857F2F">
        <w:rPr>
          <w:rFonts w:asciiTheme="majorBidi" w:hAnsiTheme="majorBidi" w:cstheme="majorBidi"/>
          <w:b/>
          <w:lang w:val="ru-RU"/>
        </w:rPr>
        <w:t>4.4. Заказчик вправе:</w:t>
      </w:r>
    </w:p>
    <w:p w14:paraId="1FE36455" w14:textId="77777777" w:rsidR="00FA68CF" w:rsidRPr="00857F2F" w:rsidRDefault="00000000" w:rsidP="00857F2F">
      <w:pPr>
        <w:spacing w:after="80"/>
        <w:ind w:firstLine="709"/>
        <w:jc w:val="both"/>
        <w:rPr>
          <w:rFonts w:asciiTheme="majorBidi" w:hAnsiTheme="majorBidi" w:cstheme="majorBidi"/>
          <w:lang w:val="ru-RU"/>
        </w:rPr>
      </w:pPr>
      <w:r w:rsidRPr="00857F2F">
        <w:rPr>
          <w:rFonts w:asciiTheme="majorBidi" w:hAnsiTheme="majorBidi" w:cstheme="majorBidi"/>
          <w:lang w:val="ru-RU"/>
        </w:rPr>
        <w:t xml:space="preserve">   4.4.1. Контролировать ход выполнения работ, не вмешиваясь в оперативную деятельность Исполнителя;</w:t>
      </w:r>
    </w:p>
    <w:p w14:paraId="718CDB5B" w14:textId="77777777" w:rsidR="00FA68CF" w:rsidRPr="00857F2F" w:rsidRDefault="00000000" w:rsidP="00857F2F">
      <w:pPr>
        <w:spacing w:after="80"/>
        <w:ind w:firstLine="709"/>
        <w:jc w:val="both"/>
        <w:rPr>
          <w:rFonts w:asciiTheme="majorBidi" w:hAnsiTheme="majorBidi" w:cstheme="majorBidi"/>
          <w:lang w:val="ru-RU"/>
        </w:rPr>
      </w:pPr>
      <w:r w:rsidRPr="00857F2F">
        <w:rPr>
          <w:rFonts w:asciiTheme="majorBidi" w:hAnsiTheme="majorBidi" w:cstheme="majorBidi"/>
          <w:lang w:val="ru-RU"/>
        </w:rPr>
        <w:t xml:space="preserve">   4.4.2. Вносить обоснованные замечания к промежуточным результатам в рамках Технического задания;</w:t>
      </w:r>
    </w:p>
    <w:p w14:paraId="43C82107" w14:textId="77777777" w:rsidR="00FA68CF" w:rsidRPr="00857F2F" w:rsidRDefault="00000000" w:rsidP="00857F2F">
      <w:pPr>
        <w:spacing w:after="80"/>
        <w:ind w:firstLine="709"/>
        <w:jc w:val="both"/>
        <w:rPr>
          <w:rFonts w:asciiTheme="majorBidi" w:hAnsiTheme="majorBidi" w:cstheme="majorBidi"/>
          <w:lang w:val="ru-RU"/>
        </w:rPr>
      </w:pPr>
      <w:r w:rsidRPr="00857F2F">
        <w:rPr>
          <w:rFonts w:asciiTheme="majorBidi" w:hAnsiTheme="majorBidi" w:cstheme="majorBidi"/>
          <w:lang w:val="ru-RU"/>
        </w:rPr>
        <w:t xml:space="preserve">   4.4.3. Требовать устранения недостатков в установленные сроки.</w:t>
      </w:r>
    </w:p>
    <w:p w14:paraId="6FA7E3D4" w14:textId="77777777" w:rsidR="00FA68CF" w:rsidRPr="00857F2F" w:rsidRDefault="00000000" w:rsidP="00857F2F">
      <w:pPr>
        <w:pStyle w:val="21"/>
        <w:jc w:val="both"/>
        <w:rPr>
          <w:rFonts w:asciiTheme="majorBidi" w:hAnsiTheme="majorBidi"/>
          <w:lang w:val="ru-RU"/>
        </w:rPr>
      </w:pPr>
      <w:r w:rsidRPr="00857F2F">
        <w:rPr>
          <w:rFonts w:asciiTheme="majorBidi" w:hAnsiTheme="majorBidi"/>
          <w:color w:val="0B1D3A"/>
          <w:lang w:val="ru-RU"/>
        </w:rPr>
        <w:t>5. Порядок сдачи-приёмки работ</w:t>
      </w:r>
    </w:p>
    <w:p w14:paraId="16DC3780" w14:textId="77777777" w:rsidR="00FA68CF" w:rsidRPr="00857F2F" w:rsidRDefault="00000000" w:rsidP="00857F2F">
      <w:pPr>
        <w:spacing w:after="80"/>
        <w:ind w:firstLine="709"/>
        <w:jc w:val="both"/>
        <w:rPr>
          <w:rFonts w:asciiTheme="majorBidi" w:hAnsiTheme="majorBidi" w:cstheme="majorBidi"/>
          <w:lang w:val="ru-RU"/>
        </w:rPr>
      </w:pPr>
      <w:r w:rsidRPr="00857F2F">
        <w:rPr>
          <w:rFonts w:asciiTheme="majorBidi" w:hAnsiTheme="majorBidi" w:cstheme="majorBidi"/>
          <w:b/>
          <w:lang w:val="ru-RU"/>
        </w:rPr>
        <w:t xml:space="preserve">5.1. </w:t>
      </w:r>
      <w:r w:rsidRPr="00857F2F">
        <w:rPr>
          <w:rFonts w:asciiTheme="majorBidi" w:hAnsiTheme="majorBidi" w:cstheme="majorBidi"/>
          <w:lang w:val="ru-RU"/>
        </w:rPr>
        <w:t>По завершении каждого этапа Исполнитель направляет Заказчику уведомление о готовности результатов к приёмке и предоставляет доступ к результатам работ (ссылку на тестовый сервер или репозиторий).</w:t>
      </w:r>
    </w:p>
    <w:p w14:paraId="1949EA2A" w14:textId="77777777" w:rsidR="00FA68CF" w:rsidRPr="00857F2F" w:rsidRDefault="00000000" w:rsidP="00857F2F">
      <w:pPr>
        <w:spacing w:after="80"/>
        <w:ind w:firstLine="709"/>
        <w:jc w:val="both"/>
        <w:rPr>
          <w:rFonts w:asciiTheme="majorBidi" w:hAnsiTheme="majorBidi" w:cstheme="majorBidi"/>
          <w:lang w:val="ru-RU"/>
        </w:rPr>
      </w:pPr>
      <w:r w:rsidRPr="00857F2F">
        <w:rPr>
          <w:rFonts w:asciiTheme="majorBidi" w:hAnsiTheme="majorBidi" w:cstheme="majorBidi"/>
          <w:b/>
          <w:lang w:val="ru-RU"/>
        </w:rPr>
        <w:t xml:space="preserve">5.2. </w:t>
      </w:r>
      <w:r w:rsidRPr="00857F2F">
        <w:rPr>
          <w:rFonts w:asciiTheme="majorBidi" w:hAnsiTheme="majorBidi" w:cstheme="majorBidi"/>
          <w:lang w:val="ru-RU"/>
        </w:rPr>
        <w:t>Заказчик обязуется в течение 5 (пяти) рабочих дней с момента получения уведомления произвести проверку результатов и направить Исполнителю подписанный Акт приёмки либо мотивированный отказ с перечнем недостатков.</w:t>
      </w:r>
    </w:p>
    <w:p w14:paraId="43A91DBB" w14:textId="77777777" w:rsidR="00FA68CF" w:rsidRPr="00857F2F" w:rsidRDefault="00000000" w:rsidP="00857F2F">
      <w:pPr>
        <w:spacing w:after="80"/>
        <w:ind w:firstLine="709"/>
        <w:jc w:val="both"/>
        <w:rPr>
          <w:rFonts w:asciiTheme="majorBidi" w:hAnsiTheme="majorBidi" w:cstheme="majorBidi"/>
          <w:lang w:val="ru-RU"/>
        </w:rPr>
      </w:pPr>
      <w:r w:rsidRPr="00857F2F">
        <w:rPr>
          <w:rFonts w:asciiTheme="majorBidi" w:hAnsiTheme="majorBidi" w:cstheme="majorBidi"/>
          <w:b/>
          <w:lang w:val="ru-RU"/>
        </w:rPr>
        <w:t xml:space="preserve">5.3. </w:t>
      </w:r>
      <w:r w:rsidRPr="00857F2F">
        <w:rPr>
          <w:rFonts w:asciiTheme="majorBidi" w:hAnsiTheme="majorBidi" w:cstheme="majorBidi"/>
          <w:lang w:val="ru-RU"/>
        </w:rPr>
        <w:t>В случае мотивированного отказа Исполнитель обязуется устранить недостатки в течение 10 (десяти) рабочих дней и повторно предоставить результаты для приёмки. Количество итераций доработок — не более 3 (трёх) по каждому этапу.</w:t>
      </w:r>
    </w:p>
    <w:p w14:paraId="49E66BEB" w14:textId="77777777" w:rsidR="00FA68CF" w:rsidRPr="00857F2F" w:rsidRDefault="00000000" w:rsidP="00857F2F">
      <w:pPr>
        <w:spacing w:after="80"/>
        <w:ind w:firstLine="709"/>
        <w:jc w:val="both"/>
        <w:rPr>
          <w:rFonts w:asciiTheme="majorBidi" w:hAnsiTheme="majorBidi" w:cstheme="majorBidi"/>
          <w:lang w:val="ru-RU"/>
        </w:rPr>
      </w:pPr>
      <w:r w:rsidRPr="00857F2F">
        <w:rPr>
          <w:rFonts w:asciiTheme="majorBidi" w:hAnsiTheme="majorBidi" w:cstheme="majorBidi"/>
          <w:b/>
          <w:lang w:val="ru-RU"/>
        </w:rPr>
        <w:t xml:space="preserve">5.4. </w:t>
      </w:r>
      <w:r w:rsidRPr="00857F2F">
        <w:rPr>
          <w:rFonts w:asciiTheme="majorBidi" w:hAnsiTheme="majorBidi" w:cstheme="majorBidi"/>
          <w:lang w:val="ru-RU"/>
        </w:rPr>
        <w:t>Если Заказчик не направил Акт приёмки или мотивированный отказ в течение 10 (десяти) рабочих дней с момента получения уведомления, результаты считаются принятыми без замечаний.</w:t>
      </w:r>
    </w:p>
    <w:p w14:paraId="27C7002C" w14:textId="77777777" w:rsidR="00FA68CF" w:rsidRPr="00857F2F" w:rsidRDefault="00000000" w:rsidP="00857F2F">
      <w:pPr>
        <w:spacing w:after="80"/>
        <w:ind w:firstLine="709"/>
        <w:jc w:val="both"/>
        <w:rPr>
          <w:rFonts w:asciiTheme="majorBidi" w:hAnsiTheme="majorBidi" w:cstheme="majorBidi"/>
          <w:lang w:val="ru-RU"/>
        </w:rPr>
      </w:pPr>
      <w:r w:rsidRPr="00857F2F">
        <w:rPr>
          <w:rFonts w:asciiTheme="majorBidi" w:hAnsiTheme="majorBidi" w:cstheme="majorBidi"/>
          <w:b/>
          <w:lang w:val="ru-RU"/>
        </w:rPr>
        <w:t xml:space="preserve">5.5. </w:t>
      </w:r>
      <w:r w:rsidRPr="00857F2F">
        <w:rPr>
          <w:rFonts w:asciiTheme="majorBidi" w:hAnsiTheme="majorBidi" w:cstheme="majorBidi"/>
          <w:lang w:val="ru-RU"/>
        </w:rPr>
        <w:t>Окончательная приёмка Сайта оформляется Актом приёмки-передачи, подписанным обеими Сторонами. Одновременно Исполнитель передаёт Заказчику: исходный код (репозиторий), документацию по проекту, доступы к серверам и системам, инструкцию по эксплуатации административной панели.</w:t>
      </w:r>
    </w:p>
    <w:p w14:paraId="185E5DBF" w14:textId="77777777" w:rsidR="00FA68CF" w:rsidRPr="00857F2F" w:rsidRDefault="00000000" w:rsidP="00857F2F">
      <w:pPr>
        <w:pStyle w:val="21"/>
        <w:jc w:val="both"/>
        <w:rPr>
          <w:rFonts w:asciiTheme="majorBidi" w:hAnsiTheme="majorBidi"/>
          <w:lang w:val="ru-RU"/>
        </w:rPr>
      </w:pPr>
      <w:r w:rsidRPr="00857F2F">
        <w:rPr>
          <w:rFonts w:asciiTheme="majorBidi" w:hAnsiTheme="majorBidi"/>
          <w:color w:val="0B1D3A"/>
          <w:lang w:val="ru-RU"/>
        </w:rPr>
        <w:t>6. Интеллектуальная собственность</w:t>
      </w:r>
    </w:p>
    <w:p w14:paraId="773F1FFB" w14:textId="77777777" w:rsidR="00FA68CF" w:rsidRPr="00857F2F" w:rsidRDefault="00000000" w:rsidP="00857F2F">
      <w:pPr>
        <w:spacing w:after="80"/>
        <w:ind w:firstLine="709"/>
        <w:jc w:val="both"/>
        <w:rPr>
          <w:rFonts w:asciiTheme="majorBidi" w:hAnsiTheme="majorBidi" w:cstheme="majorBidi"/>
          <w:lang w:val="ru-RU"/>
        </w:rPr>
      </w:pPr>
      <w:r w:rsidRPr="00857F2F">
        <w:rPr>
          <w:rFonts w:asciiTheme="majorBidi" w:hAnsiTheme="majorBidi" w:cstheme="majorBidi"/>
          <w:b/>
          <w:lang w:val="ru-RU"/>
        </w:rPr>
        <w:t xml:space="preserve">6.1. </w:t>
      </w:r>
      <w:r w:rsidRPr="00857F2F">
        <w:rPr>
          <w:rFonts w:asciiTheme="majorBidi" w:hAnsiTheme="majorBidi" w:cstheme="majorBidi"/>
          <w:lang w:val="ru-RU"/>
        </w:rPr>
        <w:t>Все исключительные права на результаты интеллектуальной деятельности, созданные Исполнителем в ходе выполнения работ по настоящему Договору (включая исходный код, дизайн, вёрстку, тексты, созданные Исполнителем), переходят к Заказчику в полном объёме с момента подписания окончательного Акта приёмки-передачи и полной оплаты по Договору.</w:t>
      </w:r>
    </w:p>
    <w:p w14:paraId="4BBAD7D8" w14:textId="77777777" w:rsidR="00FA68CF" w:rsidRPr="00857F2F" w:rsidRDefault="00000000" w:rsidP="00857F2F">
      <w:pPr>
        <w:spacing w:after="80"/>
        <w:ind w:firstLine="709"/>
        <w:jc w:val="both"/>
        <w:rPr>
          <w:rFonts w:asciiTheme="majorBidi" w:hAnsiTheme="majorBidi" w:cstheme="majorBidi"/>
          <w:lang w:val="ru-RU"/>
        </w:rPr>
      </w:pPr>
      <w:r w:rsidRPr="00857F2F">
        <w:rPr>
          <w:rFonts w:asciiTheme="majorBidi" w:hAnsiTheme="majorBidi" w:cstheme="majorBidi"/>
          <w:b/>
          <w:lang w:val="ru-RU"/>
        </w:rPr>
        <w:t xml:space="preserve">6.2. </w:t>
      </w:r>
      <w:r w:rsidRPr="00857F2F">
        <w:rPr>
          <w:rFonts w:asciiTheme="majorBidi" w:hAnsiTheme="majorBidi" w:cstheme="majorBidi"/>
          <w:lang w:val="ru-RU"/>
        </w:rPr>
        <w:t>Исполнитель гарантирует, что результаты работ не нарушают интеллектуальные права третьих лиц.</w:t>
      </w:r>
    </w:p>
    <w:p w14:paraId="59F75674" w14:textId="77777777" w:rsidR="00FA68CF" w:rsidRPr="00857F2F" w:rsidRDefault="00000000" w:rsidP="00857F2F">
      <w:pPr>
        <w:spacing w:after="80"/>
        <w:ind w:firstLine="709"/>
        <w:jc w:val="both"/>
        <w:rPr>
          <w:rFonts w:asciiTheme="majorBidi" w:hAnsiTheme="majorBidi" w:cstheme="majorBidi"/>
          <w:lang w:val="ru-RU"/>
        </w:rPr>
      </w:pPr>
      <w:r w:rsidRPr="00857F2F">
        <w:rPr>
          <w:rFonts w:asciiTheme="majorBidi" w:hAnsiTheme="majorBidi" w:cstheme="majorBidi"/>
          <w:b/>
          <w:lang w:val="ru-RU"/>
        </w:rPr>
        <w:t xml:space="preserve">6.3. </w:t>
      </w:r>
      <w:r w:rsidRPr="00857F2F">
        <w:rPr>
          <w:rFonts w:asciiTheme="majorBidi" w:hAnsiTheme="majorBidi" w:cstheme="majorBidi"/>
          <w:lang w:val="ru-RU"/>
        </w:rPr>
        <w:t>Исходный код передаётся через систему контроля версий (</w:t>
      </w:r>
      <w:r w:rsidRPr="00857F2F">
        <w:rPr>
          <w:rFonts w:asciiTheme="majorBidi" w:hAnsiTheme="majorBidi" w:cstheme="majorBidi"/>
        </w:rPr>
        <w:t>Git</w:t>
      </w:r>
      <w:r w:rsidRPr="00857F2F">
        <w:rPr>
          <w:rFonts w:asciiTheme="majorBidi" w:hAnsiTheme="majorBidi" w:cstheme="majorBidi"/>
          <w:lang w:val="ru-RU"/>
        </w:rPr>
        <w:t>-репозиторий). Заказчик получает полный доступ к репозиторию с историей разработки.</w:t>
      </w:r>
    </w:p>
    <w:p w14:paraId="00BC89F2" w14:textId="77777777" w:rsidR="00FA68CF" w:rsidRPr="00857F2F" w:rsidRDefault="00000000" w:rsidP="00857F2F">
      <w:pPr>
        <w:spacing w:after="80"/>
        <w:ind w:firstLine="709"/>
        <w:jc w:val="both"/>
        <w:rPr>
          <w:rFonts w:asciiTheme="majorBidi" w:hAnsiTheme="majorBidi" w:cstheme="majorBidi"/>
          <w:lang w:val="ru-RU"/>
        </w:rPr>
      </w:pPr>
      <w:r w:rsidRPr="00857F2F">
        <w:rPr>
          <w:rFonts w:asciiTheme="majorBidi" w:hAnsiTheme="majorBidi" w:cstheme="majorBidi"/>
          <w:b/>
          <w:lang w:val="ru-RU"/>
        </w:rPr>
        <w:t xml:space="preserve">6.4. </w:t>
      </w:r>
      <w:r w:rsidRPr="00857F2F">
        <w:rPr>
          <w:rFonts w:asciiTheme="majorBidi" w:hAnsiTheme="majorBidi" w:cstheme="majorBidi"/>
          <w:lang w:val="ru-RU"/>
        </w:rPr>
        <w:t>Исполнитель вправе упоминать выполненную работу в портфолио с указанием наименования Заказчика, если Заказчик не выразит письменного возражения.</w:t>
      </w:r>
    </w:p>
    <w:p w14:paraId="5C04A84F" w14:textId="77777777" w:rsidR="00FA68CF" w:rsidRPr="00857F2F" w:rsidRDefault="00000000" w:rsidP="00857F2F">
      <w:pPr>
        <w:pStyle w:val="21"/>
        <w:jc w:val="both"/>
        <w:rPr>
          <w:rFonts w:asciiTheme="majorBidi" w:hAnsiTheme="majorBidi"/>
          <w:lang w:val="ru-RU"/>
        </w:rPr>
      </w:pPr>
      <w:r w:rsidRPr="00857F2F">
        <w:rPr>
          <w:rFonts w:asciiTheme="majorBidi" w:hAnsiTheme="majorBidi"/>
          <w:color w:val="0B1D3A"/>
          <w:lang w:val="ru-RU"/>
        </w:rPr>
        <w:t>7. Гарантийные обязательства</w:t>
      </w:r>
    </w:p>
    <w:p w14:paraId="39B9BCA9" w14:textId="77777777" w:rsidR="00FA68CF" w:rsidRPr="00857F2F" w:rsidRDefault="00000000" w:rsidP="00857F2F">
      <w:pPr>
        <w:spacing w:after="80"/>
        <w:ind w:firstLine="709"/>
        <w:jc w:val="both"/>
        <w:rPr>
          <w:rFonts w:asciiTheme="majorBidi" w:hAnsiTheme="majorBidi" w:cstheme="majorBidi"/>
          <w:lang w:val="ru-RU"/>
        </w:rPr>
      </w:pPr>
      <w:r w:rsidRPr="00857F2F">
        <w:rPr>
          <w:rFonts w:asciiTheme="majorBidi" w:hAnsiTheme="majorBidi" w:cstheme="majorBidi"/>
          <w:b/>
          <w:lang w:val="ru-RU"/>
        </w:rPr>
        <w:t xml:space="preserve">7.1. </w:t>
      </w:r>
      <w:r w:rsidRPr="00857F2F">
        <w:rPr>
          <w:rFonts w:asciiTheme="majorBidi" w:hAnsiTheme="majorBidi" w:cstheme="majorBidi"/>
          <w:lang w:val="ru-RU"/>
        </w:rPr>
        <w:t>Исполнитель предоставляет гарантию на результаты работ сроком 3 (три) месяца с момента подписания окончательного Акта приёмки-передачи (далее — «Гарантийный период»).</w:t>
      </w:r>
    </w:p>
    <w:p w14:paraId="25877C28" w14:textId="77777777" w:rsidR="00FA68CF" w:rsidRPr="00857F2F" w:rsidRDefault="00000000" w:rsidP="00857F2F">
      <w:pPr>
        <w:spacing w:after="80"/>
        <w:ind w:firstLine="709"/>
        <w:jc w:val="both"/>
        <w:rPr>
          <w:rFonts w:asciiTheme="majorBidi" w:hAnsiTheme="majorBidi" w:cstheme="majorBidi"/>
          <w:lang w:val="ru-RU"/>
        </w:rPr>
      </w:pPr>
      <w:r w:rsidRPr="00857F2F">
        <w:rPr>
          <w:rFonts w:asciiTheme="majorBidi" w:hAnsiTheme="majorBidi" w:cstheme="majorBidi"/>
          <w:b/>
          <w:lang w:val="ru-RU"/>
        </w:rPr>
        <w:t xml:space="preserve">7.2. </w:t>
      </w:r>
      <w:r w:rsidRPr="00857F2F">
        <w:rPr>
          <w:rFonts w:asciiTheme="majorBidi" w:hAnsiTheme="majorBidi" w:cstheme="majorBidi"/>
          <w:lang w:val="ru-RU"/>
        </w:rPr>
        <w:t>В течение Гарантийного периода Исполнитель обязуется безвозмездно устранять ошибки и неисправности в работе Сайта, возникшие по вине Исполнителя.</w:t>
      </w:r>
    </w:p>
    <w:p w14:paraId="59B2DF6C" w14:textId="77777777" w:rsidR="00FA68CF" w:rsidRPr="00857F2F" w:rsidRDefault="00000000" w:rsidP="00857F2F">
      <w:pPr>
        <w:spacing w:after="80"/>
        <w:ind w:firstLine="709"/>
        <w:jc w:val="both"/>
        <w:rPr>
          <w:rFonts w:asciiTheme="majorBidi" w:hAnsiTheme="majorBidi" w:cstheme="majorBidi"/>
          <w:lang w:val="ru-RU"/>
        </w:rPr>
      </w:pPr>
      <w:r w:rsidRPr="00857F2F">
        <w:rPr>
          <w:rFonts w:asciiTheme="majorBidi" w:hAnsiTheme="majorBidi" w:cstheme="majorBidi"/>
          <w:b/>
          <w:lang w:val="ru-RU"/>
        </w:rPr>
        <w:lastRenderedPageBreak/>
        <w:t xml:space="preserve">7.3. </w:t>
      </w:r>
      <w:r w:rsidRPr="00857F2F">
        <w:rPr>
          <w:rFonts w:asciiTheme="majorBidi" w:hAnsiTheme="majorBidi" w:cstheme="majorBidi"/>
          <w:lang w:val="ru-RU"/>
        </w:rPr>
        <w:t>Гарантийные обязательства не распространяются на:</w:t>
      </w:r>
    </w:p>
    <w:p w14:paraId="3E322AB8" w14:textId="77777777" w:rsidR="00FA68CF" w:rsidRPr="00857F2F" w:rsidRDefault="00000000" w:rsidP="00857F2F">
      <w:pPr>
        <w:spacing w:after="80"/>
        <w:ind w:firstLine="709"/>
        <w:jc w:val="both"/>
        <w:rPr>
          <w:rFonts w:asciiTheme="majorBidi" w:hAnsiTheme="majorBidi" w:cstheme="majorBidi"/>
          <w:lang w:val="ru-RU"/>
        </w:rPr>
      </w:pPr>
      <w:r w:rsidRPr="00857F2F">
        <w:rPr>
          <w:rFonts w:asciiTheme="majorBidi" w:hAnsiTheme="majorBidi" w:cstheme="majorBidi"/>
          <w:b/>
          <w:lang w:val="ru-RU"/>
        </w:rPr>
        <w:t xml:space="preserve">   а) </w:t>
      </w:r>
      <w:r w:rsidRPr="00857F2F">
        <w:rPr>
          <w:rFonts w:asciiTheme="majorBidi" w:hAnsiTheme="majorBidi" w:cstheme="majorBidi"/>
          <w:lang w:val="ru-RU"/>
        </w:rPr>
        <w:t>неисправности, вызванные действиями Заказчика или третьих лиц (несанкционированное изменение исходного кода, настроек);</w:t>
      </w:r>
    </w:p>
    <w:p w14:paraId="259DB1AF" w14:textId="77777777" w:rsidR="00FA68CF" w:rsidRPr="00857F2F" w:rsidRDefault="00000000" w:rsidP="00857F2F">
      <w:pPr>
        <w:spacing w:after="80"/>
        <w:ind w:firstLine="709"/>
        <w:jc w:val="both"/>
        <w:rPr>
          <w:rFonts w:asciiTheme="majorBidi" w:hAnsiTheme="majorBidi" w:cstheme="majorBidi"/>
          <w:lang w:val="ru-RU"/>
        </w:rPr>
      </w:pPr>
      <w:r w:rsidRPr="00857F2F">
        <w:rPr>
          <w:rFonts w:asciiTheme="majorBidi" w:hAnsiTheme="majorBidi" w:cstheme="majorBidi"/>
          <w:b/>
          <w:lang w:val="ru-RU"/>
        </w:rPr>
        <w:t xml:space="preserve">   б) </w:t>
      </w:r>
      <w:r w:rsidRPr="00857F2F">
        <w:rPr>
          <w:rFonts w:asciiTheme="majorBidi" w:hAnsiTheme="majorBidi" w:cstheme="majorBidi"/>
          <w:lang w:val="ru-RU"/>
        </w:rPr>
        <w:t>неисправности, вызванные некорректной работой хостинга, доменного регистратора или сторонних сервисов;</w:t>
      </w:r>
    </w:p>
    <w:p w14:paraId="2DB63C13" w14:textId="77777777" w:rsidR="00FA68CF" w:rsidRPr="00857F2F" w:rsidRDefault="00000000" w:rsidP="00857F2F">
      <w:pPr>
        <w:spacing w:after="80"/>
        <w:ind w:firstLine="709"/>
        <w:jc w:val="both"/>
        <w:rPr>
          <w:rFonts w:asciiTheme="majorBidi" w:hAnsiTheme="majorBidi" w:cstheme="majorBidi"/>
          <w:lang w:val="ru-RU"/>
        </w:rPr>
      </w:pPr>
      <w:r w:rsidRPr="00857F2F">
        <w:rPr>
          <w:rFonts w:asciiTheme="majorBidi" w:hAnsiTheme="majorBidi" w:cstheme="majorBidi"/>
          <w:b/>
          <w:lang w:val="ru-RU"/>
        </w:rPr>
        <w:t xml:space="preserve">   в) </w:t>
      </w:r>
      <w:r w:rsidRPr="00857F2F">
        <w:rPr>
          <w:rFonts w:asciiTheme="majorBidi" w:hAnsiTheme="majorBidi" w:cstheme="majorBidi"/>
          <w:lang w:val="ru-RU"/>
        </w:rPr>
        <w:t>доработки и изменения, не предусмотренные Техническим заданием;</w:t>
      </w:r>
    </w:p>
    <w:p w14:paraId="432B72E7" w14:textId="77777777" w:rsidR="00FA68CF" w:rsidRPr="00857F2F" w:rsidRDefault="00000000" w:rsidP="00857F2F">
      <w:pPr>
        <w:spacing w:after="80"/>
        <w:ind w:firstLine="709"/>
        <w:jc w:val="both"/>
        <w:rPr>
          <w:rFonts w:asciiTheme="majorBidi" w:hAnsiTheme="majorBidi" w:cstheme="majorBidi"/>
          <w:lang w:val="ru-RU"/>
        </w:rPr>
      </w:pPr>
      <w:r w:rsidRPr="00857F2F">
        <w:rPr>
          <w:rFonts w:asciiTheme="majorBidi" w:hAnsiTheme="majorBidi" w:cstheme="majorBidi"/>
          <w:b/>
          <w:lang w:val="ru-RU"/>
        </w:rPr>
        <w:t xml:space="preserve">   г) </w:t>
      </w:r>
      <w:r w:rsidRPr="00857F2F">
        <w:rPr>
          <w:rFonts w:asciiTheme="majorBidi" w:hAnsiTheme="majorBidi" w:cstheme="majorBidi"/>
          <w:lang w:val="ru-RU"/>
        </w:rPr>
        <w:t>контент (тексты, изображения), размещённый Заказчиком самостоятельно через административную панель.</w:t>
      </w:r>
    </w:p>
    <w:p w14:paraId="74E3E520" w14:textId="77777777" w:rsidR="00FA68CF" w:rsidRPr="00857F2F" w:rsidRDefault="00000000" w:rsidP="00857F2F">
      <w:pPr>
        <w:spacing w:after="80"/>
        <w:ind w:firstLine="709"/>
        <w:jc w:val="both"/>
        <w:rPr>
          <w:rFonts w:asciiTheme="majorBidi" w:hAnsiTheme="majorBidi" w:cstheme="majorBidi"/>
          <w:lang w:val="ru-RU"/>
        </w:rPr>
      </w:pPr>
      <w:r w:rsidRPr="00857F2F">
        <w:rPr>
          <w:rFonts w:asciiTheme="majorBidi" w:hAnsiTheme="majorBidi" w:cstheme="majorBidi"/>
          <w:b/>
          <w:lang w:val="ru-RU"/>
        </w:rPr>
        <w:t xml:space="preserve">7.4. </w:t>
      </w:r>
      <w:r w:rsidRPr="00857F2F">
        <w:rPr>
          <w:rFonts w:asciiTheme="majorBidi" w:hAnsiTheme="majorBidi" w:cstheme="majorBidi"/>
          <w:lang w:val="ru-RU"/>
        </w:rPr>
        <w:t>Обращения по гарантии направляются на электронную почту Исполнителя. Срок реагирования на гарантийное обращение — не более 2 (двух) рабочих дней.</w:t>
      </w:r>
    </w:p>
    <w:p w14:paraId="65D9FB54" w14:textId="77777777" w:rsidR="00FA68CF" w:rsidRPr="00857F2F" w:rsidRDefault="00000000" w:rsidP="00857F2F">
      <w:pPr>
        <w:pStyle w:val="21"/>
        <w:jc w:val="both"/>
        <w:rPr>
          <w:rFonts w:asciiTheme="majorBidi" w:hAnsiTheme="majorBidi"/>
          <w:lang w:val="ru-RU"/>
        </w:rPr>
      </w:pPr>
      <w:r w:rsidRPr="00857F2F">
        <w:rPr>
          <w:rFonts w:asciiTheme="majorBidi" w:hAnsiTheme="majorBidi"/>
          <w:color w:val="0B1D3A"/>
          <w:lang w:val="ru-RU"/>
        </w:rPr>
        <w:t>8. Конфиденциальность</w:t>
      </w:r>
    </w:p>
    <w:p w14:paraId="768BA559" w14:textId="77777777" w:rsidR="00FA68CF" w:rsidRPr="00857F2F" w:rsidRDefault="00000000" w:rsidP="00857F2F">
      <w:pPr>
        <w:spacing w:after="80"/>
        <w:ind w:firstLine="709"/>
        <w:jc w:val="both"/>
        <w:rPr>
          <w:rFonts w:asciiTheme="majorBidi" w:hAnsiTheme="majorBidi" w:cstheme="majorBidi"/>
          <w:lang w:val="ru-RU"/>
        </w:rPr>
      </w:pPr>
      <w:r w:rsidRPr="00857F2F">
        <w:rPr>
          <w:rFonts w:asciiTheme="majorBidi" w:hAnsiTheme="majorBidi" w:cstheme="majorBidi"/>
          <w:b/>
          <w:lang w:val="ru-RU"/>
        </w:rPr>
        <w:t xml:space="preserve">8.1. </w:t>
      </w:r>
      <w:r w:rsidRPr="00857F2F">
        <w:rPr>
          <w:rFonts w:asciiTheme="majorBidi" w:hAnsiTheme="majorBidi" w:cstheme="majorBidi"/>
          <w:lang w:val="ru-RU"/>
        </w:rPr>
        <w:t>Стороны обязуются не разглашать конфиденциальную информацию, полученную в ходе исполнения Договора, включая: коммерческие условия Договора, технические данные, доступы к системам, персональные данные клиентов.</w:t>
      </w:r>
    </w:p>
    <w:p w14:paraId="66532D62" w14:textId="77777777" w:rsidR="00FA68CF" w:rsidRPr="00857F2F" w:rsidRDefault="00000000" w:rsidP="00857F2F">
      <w:pPr>
        <w:spacing w:after="80"/>
        <w:ind w:firstLine="709"/>
        <w:jc w:val="both"/>
        <w:rPr>
          <w:rFonts w:asciiTheme="majorBidi" w:hAnsiTheme="majorBidi" w:cstheme="majorBidi"/>
          <w:lang w:val="ru-RU"/>
        </w:rPr>
      </w:pPr>
      <w:r w:rsidRPr="00857F2F">
        <w:rPr>
          <w:rFonts w:asciiTheme="majorBidi" w:hAnsiTheme="majorBidi" w:cstheme="majorBidi"/>
          <w:b/>
          <w:lang w:val="ru-RU"/>
        </w:rPr>
        <w:t xml:space="preserve">8.2. </w:t>
      </w:r>
      <w:r w:rsidRPr="00857F2F">
        <w:rPr>
          <w:rFonts w:asciiTheme="majorBidi" w:hAnsiTheme="majorBidi" w:cstheme="majorBidi"/>
          <w:lang w:val="ru-RU"/>
        </w:rPr>
        <w:t>Обязательство конфиденциальности действует в течение срока Договора и 2 (двух) лет после его прекращения.</w:t>
      </w:r>
    </w:p>
    <w:p w14:paraId="2000F1BA" w14:textId="77777777" w:rsidR="00FA68CF" w:rsidRPr="00857F2F" w:rsidRDefault="00000000" w:rsidP="00857F2F">
      <w:pPr>
        <w:spacing w:after="80"/>
        <w:ind w:firstLine="709"/>
        <w:jc w:val="both"/>
        <w:rPr>
          <w:rFonts w:asciiTheme="majorBidi" w:hAnsiTheme="majorBidi" w:cstheme="majorBidi"/>
          <w:lang w:val="ru-RU"/>
        </w:rPr>
      </w:pPr>
      <w:r w:rsidRPr="00857F2F">
        <w:rPr>
          <w:rFonts w:asciiTheme="majorBidi" w:hAnsiTheme="majorBidi" w:cstheme="majorBidi"/>
          <w:b/>
          <w:lang w:val="ru-RU"/>
        </w:rPr>
        <w:t xml:space="preserve">8.3. </w:t>
      </w:r>
      <w:r w:rsidRPr="00857F2F">
        <w:rPr>
          <w:rFonts w:asciiTheme="majorBidi" w:hAnsiTheme="majorBidi" w:cstheme="majorBidi"/>
          <w:lang w:val="ru-RU"/>
        </w:rPr>
        <w:t>Не является нарушением конфиденциальности раскрытие информации по требованию уполномоченных государственных органов в соответствии с действующим законодательством Российской Федерации.</w:t>
      </w:r>
    </w:p>
    <w:p w14:paraId="5F464057" w14:textId="77777777" w:rsidR="00FA68CF" w:rsidRPr="00857F2F" w:rsidRDefault="00000000" w:rsidP="00857F2F">
      <w:pPr>
        <w:pStyle w:val="21"/>
        <w:jc w:val="both"/>
        <w:rPr>
          <w:rFonts w:asciiTheme="majorBidi" w:hAnsiTheme="majorBidi"/>
          <w:lang w:val="ru-RU"/>
        </w:rPr>
      </w:pPr>
      <w:r w:rsidRPr="00857F2F">
        <w:rPr>
          <w:rFonts w:asciiTheme="majorBidi" w:hAnsiTheme="majorBidi"/>
          <w:color w:val="0B1D3A"/>
          <w:lang w:val="ru-RU"/>
        </w:rPr>
        <w:t>9. Ответственность Сторон</w:t>
      </w:r>
    </w:p>
    <w:p w14:paraId="251F264B" w14:textId="77777777" w:rsidR="00FA68CF" w:rsidRPr="00857F2F" w:rsidRDefault="00000000" w:rsidP="00857F2F">
      <w:pPr>
        <w:spacing w:after="80"/>
        <w:ind w:firstLine="709"/>
        <w:jc w:val="both"/>
        <w:rPr>
          <w:rFonts w:asciiTheme="majorBidi" w:hAnsiTheme="majorBidi" w:cstheme="majorBidi"/>
          <w:lang w:val="ru-RU"/>
        </w:rPr>
      </w:pPr>
      <w:r w:rsidRPr="00857F2F">
        <w:rPr>
          <w:rFonts w:asciiTheme="majorBidi" w:hAnsiTheme="majorBidi" w:cstheme="majorBidi"/>
          <w:b/>
          <w:lang w:val="ru-RU"/>
        </w:rPr>
        <w:t xml:space="preserve">9.1. </w:t>
      </w:r>
      <w:r w:rsidRPr="00857F2F">
        <w:rPr>
          <w:rFonts w:asciiTheme="majorBidi" w:hAnsiTheme="majorBidi" w:cstheme="majorBidi"/>
          <w:lang w:val="ru-RU"/>
        </w:rPr>
        <w:t>За нарушение сроков оплаты Заказчик уплачивает Исполнителю неустойку в размере 0,1% (ноль целых одна десятая процента) от суммы просроченного платежа за каждый день просрочки, но не более 10% (десяти процентов) от суммы просроченного платежа.</w:t>
      </w:r>
    </w:p>
    <w:p w14:paraId="370CD92C" w14:textId="77777777" w:rsidR="00FA68CF" w:rsidRPr="00857F2F" w:rsidRDefault="00000000" w:rsidP="00857F2F">
      <w:pPr>
        <w:spacing w:after="80"/>
        <w:ind w:firstLine="709"/>
        <w:jc w:val="both"/>
        <w:rPr>
          <w:rFonts w:asciiTheme="majorBidi" w:hAnsiTheme="majorBidi" w:cstheme="majorBidi"/>
          <w:lang w:val="ru-RU"/>
        </w:rPr>
      </w:pPr>
      <w:r w:rsidRPr="00857F2F">
        <w:rPr>
          <w:rFonts w:asciiTheme="majorBidi" w:hAnsiTheme="majorBidi" w:cstheme="majorBidi"/>
          <w:b/>
          <w:lang w:val="ru-RU"/>
        </w:rPr>
        <w:t xml:space="preserve">9.2. </w:t>
      </w:r>
      <w:r w:rsidRPr="00857F2F">
        <w:rPr>
          <w:rFonts w:asciiTheme="majorBidi" w:hAnsiTheme="majorBidi" w:cstheme="majorBidi"/>
          <w:lang w:val="ru-RU"/>
        </w:rPr>
        <w:t>За нарушение сроков оказания услуг Исполнитель уплачивает Заказчику неустойку в размере 0,1% (ноль целых одна десятая процента) от стоимости просроченного этапа за каждый день просрочки, но не более 10% (десяти процентов) от стоимости данного этапа.</w:t>
      </w:r>
    </w:p>
    <w:p w14:paraId="02F4433B" w14:textId="77777777" w:rsidR="00FA68CF" w:rsidRPr="00857F2F" w:rsidRDefault="00000000" w:rsidP="00857F2F">
      <w:pPr>
        <w:spacing w:after="80"/>
        <w:ind w:firstLine="709"/>
        <w:jc w:val="both"/>
        <w:rPr>
          <w:rFonts w:asciiTheme="majorBidi" w:hAnsiTheme="majorBidi" w:cstheme="majorBidi"/>
          <w:lang w:val="ru-RU"/>
        </w:rPr>
      </w:pPr>
      <w:r w:rsidRPr="00857F2F">
        <w:rPr>
          <w:rFonts w:asciiTheme="majorBidi" w:hAnsiTheme="majorBidi" w:cstheme="majorBidi"/>
          <w:b/>
          <w:lang w:val="ru-RU"/>
        </w:rPr>
        <w:t xml:space="preserve">9.3. </w:t>
      </w:r>
      <w:r w:rsidRPr="00857F2F">
        <w:rPr>
          <w:rFonts w:asciiTheme="majorBidi" w:hAnsiTheme="majorBidi" w:cstheme="majorBidi"/>
          <w:lang w:val="ru-RU"/>
        </w:rPr>
        <w:t>Совокупная ответственность Исполнителя по настоящему Договору ограничена суммой фактически полученной оплаты по Договору.</w:t>
      </w:r>
    </w:p>
    <w:p w14:paraId="6FC3E487" w14:textId="77777777" w:rsidR="00FA68CF" w:rsidRPr="00857F2F" w:rsidRDefault="00000000" w:rsidP="00857F2F">
      <w:pPr>
        <w:spacing w:after="80"/>
        <w:ind w:firstLine="709"/>
        <w:jc w:val="both"/>
        <w:rPr>
          <w:rFonts w:asciiTheme="majorBidi" w:hAnsiTheme="majorBidi" w:cstheme="majorBidi"/>
          <w:lang w:val="ru-RU"/>
        </w:rPr>
      </w:pPr>
      <w:r w:rsidRPr="00857F2F">
        <w:rPr>
          <w:rFonts w:asciiTheme="majorBidi" w:hAnsiTheme="majorBidi" w:cstheme="majorBidi"/>
          <w:b/>
          <w:lang w:val="ru-RU"/>
        </w:rPr>
        <w:t xml:space="preserve">9.4. </w:t>
      </w:r>
      <w:r w:rsidRPr="00857F2F">
        <w:rPr>
          <w:rFonts w:asciiTheme="majorBidi" w:hAnsiTheme="majorBidi" w:cstheme="majorBidi"/>
          <w:lang w:val="ru-RU"/>
        </w:rPr>
        <w:t>Ни одна из Сторон не несёт ответственности за упущенную выгоду другой Стороны.</w:t>
      </w:r>
    </w:p>
    <w:p w14:paraId="492314CB" w14:textId="77777777" w:rsidR="00FA68CF" w:rsidRPr="00857F2F" w:rsidRDefault="00000000" w:rsidP="00857F2F">
      <w:pPr>
        <w:spacing w:after="80"/>
        <w:ind w:firstLine="709"/>
        <w:jc w:val="both"/>
        <w:rPr>
          <w:rFonts w:asciiTheme="majorBidi" w:hAnsiTheme="majorBidi" w:cstheme="majorBidi"/>
          <w:lang w:val="ru-RU"/>
        </w:rPr>
      </w:pPr>
      <w:r w:rsidRPr="00857F2F">
        <w:rPr>
          <w:rFonts w:asciiTheme="majorBidi" w:hAnsiTheme="majorBidi" w:cstheme="majorBidi"/>
          <w:b/>
          <w:lang w:val="ru-RU"/>
        </w:rPr>
        <w:t xml:space="preserve">9.5. </w:t>
      </w:r>
      <w:r w:rsidRPr="00857F2F">
        <w:rPr>
          <w:rFonts w:asciiTheme="majorBidi" w:hAnsiTheme="majorBidi" w:cstheme="majorBidi"/>
          <w:lang w:val="ru-RU"/>
        </w:rPr>
        <w:t>Уплата неустойки не освобождает Стороны от исполнения обязательств по Договору.</w:t>
      </w:r>
    </w:p>
    <w:p w14:paraId="61E182FD" w14:textId="77777777" w:rsidR="00FA68CF" w:rsidRPr="00857F2F" w:rsidRDefault="00000000" w:rsidP="00857F2F">
      <w:pPr>
        <w:pStyle w:val="21"/>
        <w:jc w:val="both"/>
        <w:rPr>
          <w:rFonts w:asciiTheme="majorBidi" w:hAnsiTheme="majorBidi"/>
          <w:lang w:val="ru-RU"/>
        </w:rPr>
      </w:pPr>
      <w:r w:rsidRPr="00857F2F">
        <w:rPr>
          <w:rFonts w:asciiTheme="majorBidi" w:hAnsiTheme="majorBidi"/>
          <w:color w:val="0B1D3A"/>
          <w:lang w:val="ru-RU"/>
        </w:rPr>
        <w:t>10. Изменение и расторжение Договора</w:t>
      </w:r>
    </w:p>
    <w:p w14:paraId="236B1C8C" w14:textId="77777777" w:rsidR="00FA68CF" w:rsidRPr="00857F2F" w:rsidRDefault="00000000" w:rsidP="00857F2F">
      <w:pPr>
        <w:spacing w:after="80"/>
        <w:ind w:firstLine="709"/>
        <w:jc w:val="both"/>
        <w:rPr>
          <w:rFonts w:asciiTheme="majorBidi" w:hAnsiTheme="majorBidi" w:cstheme="majorBidi"/>
          <w:lang w:val="ru-RU"/>
        </w:rPr>
      </w:pPr>
      <w:r w:rsidRPr="00857F2F">
        <w:rPr>
          <w:rFonts w:asciiTheme="majorBidi" w:hAnsiTheme="majorBidi" w:cstheme="majorBidi"/>
          <w:b/>
          <w:lang w:val="ru-RU"/>
        </w:rPr>
        <w:t xml:space="preserve">10.1. </w:t>
      </w:r>
      <w:r w:rsidRPr="00857F2F">
        <w:rPr>
          <w:rFonts w:asciiTheme="majorBidi" w:hAnsiTheme="majorBidi" w:cstheme="majorBidi"/>
          <w:lang w:val="ru-RU"/>
        </w:rPr>
        <w:t>Все изменения и дополнения к настоящему Договору оформляются в виде Дополнительных соглашений, подписанных обеими Сторонами.</w:t>
      </w:r>
    </w:p>
    <w:p w14:paraId="5F32EB44" w14:textId="77777777" w:rsidR="00FA68CF" w:rsidRPr="00857F2F" w:rsidRDefault="00000000" w:rsidP="00857F2F">
      <w:pPr>
        <w:spacing w:after="80"/>
        <w:ind w:firstLine="709"/>
        <w:jc w:val="both"/>
        <w:rPr>
          <w:rFonts w:asciiTheme="majorBidi" w:hAnsiTheme="majorBidi" w:cstheme="majorBidi"/>
          <w:lang w:val="ru-RU"/>
        </w:rPr>
      </w:pPr>
      <w:r w:rsidRPr="00857F2F">
        <w:rPr>
          <w:rFonts w:asciiTheme="majorBidi" w:hAnsiTheme="majorBidi" w:cstheme="majorBidi"/>
          <w:b/>
          <w:lang w:val="ru-RU"/>
        </w:rPr>
        <w:t xml:space="preserve">10.2. </w:t>
      </w:r>
      <w:r w:rsidRPr="00857F2F">
        <w:rPr>
          <w:rFonts w:asciiTheme="majorBidi" w:hAnsiTheme="majorBidi" w:cstheme="majorBidi"/>
          <w:lang w:val="ru-RU"/>
        </w:rPr>
        <w:t>Заказчик вправе в одностороннем порядке отказаться от исполнения Договора, уведомив Исполнителя не менее чем за 14 (четырнадцать) календарных дней. В этом случае Заказчик оплачивает фактически выполненные и принятые работы.</w:t>
      </w:r>
    </w:p>
    <w:p w14:paraId="3F7889B0" w14:textId="77777777" w:rsidR="00FA68CF" w:rsidRPr="00857F2F" w:rsidRDefault="00000000" w:rsidP="00857F2F">
      <w:pPr>
        <w:spacing w:after="80"/>
        <w:ind w:firstLine="709"/>
        <w:jc w:val="both"/>
        <w:rPr>
          <w:rFonts w:asciiTheme="majorBidi" w:hAnsiTheme="majorBidi" w:cstheme="majorBidi"/>
          <w:lang w:val="ru-RU"/>
        </w:rPr>
      </w:pPr>
      <w:r w:rsidRPr="00857F2F">
        <w:rPr>
          <w:rFonts w:asciiTheme="majorBidi" w:hAnsiTheme="majorBidi" w:cstheme="majorBidi"/>
          <w:b/>
          <w:lang w:val="ru-RU"/>
        </w:rPr>
        <w:t xml:space="preserve">10.3. </w:t>
      </w:r>
      <w:r w:rsidRPr="00857F2F">
        <w:rPr>
          <w:rFonts w:asciiTheme="majorBidi" w:hAnsiTheme="majorBidi" w:cstheme="majorBidi"/>
          <w:lang w:val="ru-RU"/>
        </w:rPr>
        <w:t>Исполнитель вправе в одностороннем порядке отказаться от исполнения Договора, уведомив Заказчика не менее чем за 14 (четырнадцать) календарных дней, если Заказчик допустил просрочку оплаты более чем на 30 (тридцать) календарных дней. В этом случае Исполнитель передаёт Заказчику результаты фактически выполненных работ.</w:t>
      </w:r>
    </w:p>
    <w:p w14:paraId="0E46F3B1" w14:textId="77777777" w:rsidR="00FA68CF" w:rsidRPr="00857F2F" w:rsidRDefault="00000000" w:rsidP="00857F2F">
      <w:pPr>
        <w:spacing w:after="80"/>
        <w:ind w:firstLine="709"/>
        <w:jc w:val="both"/>
        <w:rPr>
          <w:rFonts w:asciiTheme="majorBidi" w:hAnsiTheme="majorBidi" w:cstheme="majorBidi"/>
          <w:lang w:val="ru-RU"/>
        </w:rPr>
      </w:pPr>
      <w:r w:rsidRPr="00857F2F">
        <w:rPr>
          <w:rFonts w:asciiTheme="majorBidi" w:hAnsiTheme="majorBidi" w:cstheme="majorBidi"/>
          <w:b/>
          <w:lang w:val="ru-RU"/>
        </w:rPr>
        <w:lastRenderedPageBreak/>
        <w:t xml:space="preserve">10.4. </w:t>
      </w:r>
      <w:r w:rsidRPr="00857F2F">
        <w:rPr>
          <w:rFonts w:asciiTheme="majorBidi" w:hAnsiTheme="majorBidi" w:cstheme="majorBidi"/>
          <w:lang w:val="ru-RU"/>
        </w:rPr>
        <w:t>При расторжении Договора по любому основанию Стороны производят взаиморасчёт в течение 10 (десяти) рабочих дней с момента расторжения.</w:t>
      </w:r>
    </w:p>
    <w:p w14:paraId="52FF7D1B" w14:textId="77777777" w:rsidR="00FA68CF" w:rsidRPr="00857F2F" w:rsidRDefault="00000000" w:rsidP="00857F2F">
      <w:pPr>
        <w:pStyle w:val="21"/>
        <w:jc w:val="both"/>
        <w:rPr>
          <w:rFonts w:asciiTheme="majorBidi" w:hAnsiTheme="majorBidi"/>
          <w:lang w:val="ru-RU"/>
        </w:rPr>
      </w:pPr>
      <w:r w:rsidRPr="00857F2F">
        <w:rPr>
          <w:rFonts w:asciiTheme="majorBidi" w:hAnsiTheme="majorBidi"/>
          <w:color w:val="0B1D3A"/>
          <w:lang w:val="ru-RU"/>
        </w:rPr>
        <w:t>11. Обстоятельства непреодолимой силы (форс-мажор)</w:t>
      </w:r>
    </w:p>
    <w:p w14:paraId="2E6F4A4E" w14:textId="77777777" w:rsidR="00FA68CF" w:rsidRPr="00857F2F" w:rsidRDefault="00000000" w:rsidP="00857F2F">
      <w:pPr>
        <w:spacing w:after="80"/>
        <w:ind w:firstLine="709"/>
        <w:jc w:val="both"/>
        <w:rPr>
          <w:rFonts w:asciiTheme="majorBidi" w:hAnsiTheme="majorBidi" w:cstheme="majorBidi"/>
          <w:lang w:val="ru-RU"/>
        </w:rPr>
      </w:pPr>
      <w:r w:rsidRPr="00857F2F">
        <w:rPr>
          <w:rFonts w:asciiTheme="majorBidi" w:hAnsiTheme="majorBidi" w:cstheme="majorBidi"/>
          <w:b/>
          <w:lang w:val="ru-RU"/>
        </w:rPr>
        <w:t xml:space="preserve">11.1. </w:t>
      </w:r>
      <w:r w:rsidRPr="00857F2F">
        <w:rPr>
          <w:rFonts w:asciiTheme="majorBidi" w:hAnsiTheme="majorBidi" w:cstheme="majorBidi"/>
          <w:lang w:val="ru-RU"/>
        </w:rPr>
        <w:t>Стороны освобождаются от ответственности за неисполнение или ненадлежащее исполнение обязательств по Договору, если оно вызвано обстоятельствами непреодолимой силы: стихийные бедствия, военные действия, эпидемии, пандемии, забастовки, акты государственных органов, делающие невозможным исполнение обязательств.</w:t>
      </w:r>
    </w:p>
    <w:p w14:paraId="7E824F79" w14:textId="77777777" w:rsidR="00FA68CF" w:rsidRPr="00857F2F" w:rsidRDefault="00000000" w:rsidP="00857F2F">
      <w:pPr>
        <w:spacing w:after="80"/>
        <w:ind w:firstLine="709"/>
        <w:jc w:val="both"/>
        <w:rPr>
          <w:rFonts w:asciiTheme="majorBidi" w:hAnsiTheme="majorBidi" w:cstheme="majorBidi"/>
          <w:lang w:val="ru-RU"/>
        </w:rPr>
      </w:pPr>
      <w:r w:rsidRPr="00857F2F">
        <w:rPr>
          <w:rFonts w:asciiTheme="majorBidi" w:hAnsiTheme="majorBidi" w:cstheme="majorBidi"/>
          <w:b/>
          <w:lang w:val="ru-RU"/>
        </w:rPr>
        <w:t xml:space="preserve">11.2. </w:t>
      </w:r>
      <w:r w:rsidRPr="00857F2F">
        <w:rPr>
          <w:rFonts w:asciiTheme="majorBidi" w:hAnsiTheme="majorBidi" w:cstheme="majorBidi"/>
          <w:lang w:val="ru-RU"/>
        </w:rPr>
        <w:t>Сторона, для которой создалась невозможность исполнения, обязуется немедленно (не позднее 5 рабочих дней) уведомить другую Сторону о наступлении и прекращении действия обстоятельств непреодолимой силы.</w:t>
      </w:r>
    </w:p>
    <w:p w14:paraId="682FDD8D" w14:textId="77777777" w:rsidR="00FA68CF" w:rsidRPr="00857F2F" w:rsidRDefault="00000000" w:rsidP="00857F2F">
      <w:pPr>
        <w:spacing w:after="80"/>
        <w:ind w:firstLine="709"/>
        <w:jc w:val="both"/>
        <w:rPr>
          <w:rFonts w:asciiTheme="majorBidi" w:hAnsiTheme="majorBidi" w:cstheme="majorBidi"/>
          <w:lang w:val="ru-RU"/>
        </w:rPr>
      </w:pPr>
      <w:r w:rsidRPr="00857F2F">
        <w:rPr>
          <w:rFonts w:asciiTheme="majorBidi" w:hAnsiTheme="majorBidi" w:cstheme="majorBidi"/>
          <w:b/>
          <w:lang w:val="ru-RU"/>
        </w:rPr>
        <w:t xml:space="preserve">11.3. </w:t>
      </w:r>
      <w:r w:rsidRPr="00857F2F">
        <w:rPr>
          <w:rFonts w:asciiTheme="majorBidi" w:hAnsiTheme="majorBidi" w:cstheme="majorBidi"/>
          <w:lang w:val="ru-RU"/>
        </w:rPr>
        <w:t>Если обстоятельства непреодолимой силы продолжают действовать более 60 (шестидесяти) календарных дней, каждая из Сторон вправе расторгнуть Договор с проведением взаиморасчёта.</w:t>
      </w:r>
    </w:p>
    <w:p w14:paraId="0F534929" w14:textId="77777777" w:rsidR="00FA68CF" w:rsidRPr="00857F2F" w:rsidRDefault="00000000" w:rsidP="00857F2F">
      <w:pPr>
        <w:pStyle w:val="21"/>
        <w:jc w:val="both"/>
        <w:rPr>
          <w:rFonts w:asciiTheme="majorBidi" w:hAnsiTheme="majorBidi"/>
          <w:lang w:val="ru-RU"/>
        </w:rPr>
      </w:pPr>
      <w:r w:rsidRPr="00857F2F">
        <w:rPr>
          <w:rFonts w:asciiTheme="majorBidi" w:hAnsiTheme="majorBidi"/>
          <w:color w:val="0B1D3A"/>
          <w:lang w:val="ru-RU"/>
        </w:rPr>
        <w:t>12. Разрешение споров</w:t>
      </w:r>
    </w:p>
    <w:p w14:paraId="092A62B2" w14:textId="77777777" w:rsidR="00FA68CF" w:rsidRPr="00857F2F" w:rsidRDefault="00000000" w:rsidP="00857F2F">
      <w:pPr>
        <w:spacing w:after="80"/>
        <w:ind w:firstLine="709"/>
        <w:jc w:val="both"/>
        <w:rPr>
          <w:rFonts w:asciiTheme="majorBidi" w:hAnsiTheme="majorBidi" w:cstheme="majorBidi"/>
          <w:lang w:val="ru-RU"/>
        </w:rPr>
      </w:pPr>
      <w:r w:rsidRPr="00857F2F">
        <w:rPr>
          <w:rFonts w:asciiTheme="majorBidi" w:hAnsiTheme="majorBidi" w:cstheme="majorBidi"/>
          <w:b/>
          <w:lang w:val="ru-RU"/>
        </w:rPr>
        <w:t xml:space="preserve">12.1. </w:t>
      </w:r>
      <w:r w:rsidRPr="00857F2F">
        <w:rPr>
          <w:rFonts w:asciiTheme="majorBidi" w:hAnsiTheme="majorBidi" w:cstheme="majorBidi"/>
          <w:lang w:val="ru-RU"/>
        </w:rPr>
        <w:t>Все споры и разногласия, возникающие из настоящего Договора или в связи с ним, Стороны будут стремиться урегулировать путём переговоров.</w:t>
      </w:r>
    </w:p>
    <w:p w14:paraId="3A18EE01" w14:textId="77777777" w:rsidR="00FA68CF" w:rsidRPr="00857F2F" w:rsidRDefault="00000000" w:rsidP="00857F2F">
      <w:pPr>
        <w:spacing w:after="80"/>
        <w:ind w:firstLine="709"/>
        <w:jc w:val="both"/>
        <w:rPr>
          <w:rFonts w:asciiTheme="majorBidi" w:hAnsiTheme="majorBidi" w:cstheme="majorBidi"/>
          <w:lang w:val="ru-RU"/>
        </w:rPr>
      </w:pPr>
      <w:r w:rsidRPr="00857F2F">
        <w:rPr>
          <w:rFonts w:asciiTheme="majorBidi" w:hAnsiTheme="majorBidi" w:cstheme="majorBidi"/>
          <w:b/>
          <w:lang w:val="ru-RU"/>
        </w:rPr>
        <w:t xml:space="preserve">12.2. </w:t>
      </w:r>
      <w:r w:rsidRPr="00857F2F">
        <w:rPr>
          <w:rFonts w:asciiTheme="majorBidi" w:hAnsiTheme="majorBidi" w:cstheme="majorBidi"/>
          <w:lang w:val="ru-RU"/>
        </w:rPr>
        <w:t>Претензионный порядок обязателен. Срок рассмотрения претензии — 15 (пятнадцать) рабочих дней с момента получения.</w:t>
      </w:r>
    </w:p>
    <w:p w14:paraId="696F5DB3" w14:textId="77777777" w:rsidR="00FA68CF" w:rsidRPr="00857F2F" w:rsidRDefault="00000000" w:rsidP="00857F2F">
      <w:pPr>
        <w:spacing w:after="80"/>
        <w:ind w:firstLine="709"/>
        <w:jc w:val="both"/>
        <w:rPr>
          <w:rFonts w:asciiTheme="majorBidi" w:hAnsiTheme="majorBidi" w:cstheme="majorBidi"/>
          <w:lang w:val="ru-RU"/>
        </w:rPr>
      </w:pPr>
      <w:r w:rsidRPr="00857F2F">
        <w:rPr>
          <w:rFonts w:asciiTheme="majorBidi" w:hAnsiTheme="majorBidi" w:cstheme="majorBidi"/>
          <w:b/>
          <w:lang w:val="ru-RU"/>
        </w:rPr>
        <w:t xml:space="preserve">12.3. </w:t>
      </w:r>
      <w:r w:rsidRPr="00857F2F">
        <w:rPr>
          <w:rFonts w:asciiTheme="majorBidi" w:hAnsiTheme="majorBidi" w:cstheme="majorBidi"/>
          <w:lang w:val="ru-RU"/>
        </w:rPr>
        <w:t>При невозможности урегулирования спора в претензионном порядке спор передаётся на рассмотрение в Арбитражный суд Сахалинской области.</w:t>
      </w:r>
    </w:p>
    <w:p w14:paraId="706A84D9" w14:textId="77777777" w:rsidR="00FA68CF" w:rsidRPr="00857F2F" w:rsidRDefault="00000000" w:rsidP="00857F2F">
      <w:pPr>
        <w:pStyle w:val="21"/>
        <w:jc w:val="both"/>
        <w:rPr>
          <w:rFonts w:asciiTheme="majorBidi" w:hAnsiTheme="majorBidi"/>
        </w:rPr>
      </w:pPr>
      <w:r w:rsidRPr="00857F2F">
        <w:rPr>
          <w:rFonts w:asciiTheme="majorBidi" w:hAnsiTheme="majorBidi"/>
          <w:color w:val="0B1D3A"/>
        </w:rPr>
        <w:t>13. Реквизиты и подписи Сторон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819"/>
        <w:gridCol w:w="4819"/>
      </w:tblGrid>
      <w:tr w:rsidR="00FA68CF" w:rsidRPr="00857F2F" w14:paraId="6187555A" w14:textId="77777777">
        <w:trPr>
          <w:jc w:val="center"/>
        </w:trPr>
        <w:tc>
          <w:tcPr>
            <w:tcW w:w="4819" w:type="dxa"/>
          </w:tcPr>
          <w:p w14:paraId="41777D75" w14:textId="77777777" w:rsidR="00FA68CF" w:rsidRPr="00857F2F" w:rsidRDefault="00000000" w:rsidP="00857F2F">
            <w:pPr>
              <w:jc w:val="both"/>
              <w:rPr>
                <w:rFonts w:asciiTheme="majorBidi" w:hAnsiTheme="majorBidi" w:cstheme="majorBidi"/>
                <w:sz w:val="20"/>
                <w:szCs w:val="20"/>
                <w:lang w:val="ru-RU"/>
              </w:rPr>
            </w:pPr>
            <w:r>
              <w:rPr>
                <w:b/>
                <w:sz w:val="20"/>
              </w:rPr>
              <w:t>ЗАКАЗЧИК</w:t>
            </w:r>
          </w:p>
          <w:p w14:paraId="2014B877" w14:textId="77777777" w:rsidR="00FA68CF" w:rsidRPr="00857F2F" w:rsidRDefault="00FA68CF" w:rsidP="00857F2F">
            <w:pPr>
              <w:spacing w:after="40"/>
              <w:jc w:val="both"/>
              <w:rPr>
                <w:rFonts w:asciiTheme="majorBidi" w:hAnsiTheme="majorBidi" w:cstheme="majorBidi"/>
                <w:sz w:val="20"/>
                <w:szCs w:val="20"/>
                <w:lang w:val="ru-RU"/>
              </w:rPr>
            </w:pPr>
            <w:r>
              <w:rPr>
                <w:sz w:val="20"/>
              </w:rPr>
            </w:r>
          </w:p>
          <w:p w14:paraId="55F5613B" w14:textId="77777777" w:rsidR="00FA68CF" w:rsidRPr="00857F2F" w:rsidRDefault="00000000" w:rsidP="00857F2F">
            <w:pPr>
              <w:spacing w:after="40"/>
              <w:jc w:val="both"/>
              <w:rPr>
                <w:rFonts w:asciiTheme="majorBidi" w:hAnsiTheme="majorBidi" w:cstheme="majorBidi"/>
                <w:sz w:val="20"/>
                <w:szCs w:val="20"/>
                <w:lang w:val="ru-RU"/>
              </w:rPr>
            </w:pPr>
            <w:r>
              <w:rPr>
                <w:sz w:val="20"/>
              </w:rPr>
              <w:t>ИП Тимошенко Анна Вячеславовна</w:t>
            </w:r>
          </w:p>
          <w:p w14:paraId="419FF085" w14:textId="77777777" w:rsidR="00FA68CF" w:rsidRPr="00857F2F" w:rsidRDefault="00000000" w:rsidP="00857F2F">
            <w:pPr>
              <w:spacing w:after="40"/>
              <w:jc w:val="both"/>
              <w:rPr>
                <w:rFonts w:asciiTheme="majorBidi" w:hAnsiTheme="majorBidi" w:cstheme="majorBidi"/>
                <w:sz w:val="20"/>
                <w:szCs w:val="20"/>
                <w:lang w:val="ru-RU"/>
              </w:rPr>
            </w:pPr>
            <w:r>
              <w:rPr>
                <w:sz w:val="20"/>
              </w:rPr>
              <w:t>ИНН: 650116762461</w:t>
            </w:r>
          </w:p>
          <w:p w14:paraId="2FDB0139" w14:textId="77777777" w:rsidR="00FA68CF" w:rsidRPr="00857F2F" w:rsidRDefault="00000000" w:rsidP="00857F2F">
            <w:pPr>
              <w:spacing w:after="40"/>
              <w:jc w:val="both"/>
              <w:rPr>
                <w:rFonts w:asciiTheme="majorBidi" w:hAnsiTheme="majorBidi" w:cstheme="majorBidi"/>
                <w:sz w:val="20"/>
                <w:szCs w:val="20"/>
                <w:lang w:val="ru-RU"/>
              </w:rPr>
            </w:pPr>
            <w:r>
              <w:rPr>
                <w:sz w:val="20"/>
              </w:rPr>
              <w:t>Адрес: 693003, Сахалинская область,</w:t>
            </w:r>
          </w:p>
          <w:p w14:paraId="7FCAB88D" w14:textId="77777777" w:rsidR="00FA68CF" w:rsidRPr="00857F2F" w:rsidRDefault="00000000" w:rsidP="00857F2F">
            <w:pPr>
              <w:spacing w:after="40"/>
              <w:jc w:val="both"/>
              <w:rPr>
                <w:rFonts w:asciiTheme="majorBidi" w:hAnsiTheme="majorBidi" w:cstheme="majorBidi"/>
                <w:sz w:val="20"/>
                <w:szCs w:val="20"/>
                <w:lang w:val="ru-RU"/>
              </w:rPr>
            </w:pPr>
            <w:r>
              <w:rPr>
                <w:sz w:val="20"/>
              </w:rPr>
              <w:t>г. Южно-Сахалинск, пер. Земледельческий, 17</w:t>
            </w:r>
          </w:p>
          <w:p w14:paraId="1F16F90D" w14:textId="77777777" w:rsidR="00FA68CF" w:rsidRPr="00857F2F" w:rsidRDefault="00000000" w:rsidP="00857F2F">
            <w:pPr>
              <w:spacing w:after="40"/>
              <w:jc w:val="both"/>
              <w:rPr>
                <w:rFonts w:asciiTheme="majorBidi" w:hAnsiTheme="majorBidi" w:cstheme="majorBidi"/>
                <w:sz w:val="20"/>
                <w:szCs w:val="20"/>
                <w:lang w:val="ru-RU"/>
              </w:rPr>
            </w:pPr>
            <w:r>
              <w:rPr>
                <w:sz w:val="20"/>
              </w:rPr>
              <w:t>Тел.: +7 (962) 127-77-55</w:t>
            </w:r>
          </w:p>
          <w:p w14:paraId="4F5D3D11" w14:textId="77777777" w:rsidR="00FA68CF" w:rsidRPr="00857F2F" w:rsidRDefault="00000000" w:rsidP="00857F2F">
            <w:pPr>
              <w:spacing w:after="40"/>
              <w:jc w:val="both"/>
              <w:rPr>
                <w:rFonts w:asciiTheme="majorBidi" w:hAnsiTheme="majorBidi" w:cstheme="majorBidi"/>
                <w:sz w:val="20"/>
                <w:szCs w:val="20"/>
                <w:lang w:val="ru-RU"/>
              </w:rPr>
            </w:pPr>
            <w:r>
              <w:rPr>
                <w:sz w:val="20"/>
              </w:rPr>
              <w:t>Email: info@cosmetikalux.ru</w:t>
            </w:r>
          </w:p>
          <w:p w14:paraId="46FC8ABE" w14:textId="77777777" w:rsidR="00FA68CF" w:rsidRPr="00857F2F" w:rsidRDefault="00FA68CF" w:rsidP="00857F2F">
            <w:pPr>
              <w:spacing w:after="40"/>
              <w:jc w:val="both"/>
              <w:rPr>
                <w:rFonts w:asciiTheme="majorBidi" w:hAnsiTheme="majorBidi" w:cstheme="majorBidi"/>
                <w:sz w:val="20"/>
                <w:szCs w:val="20"/>
                <w:lang w:val="ru-RU"/>
              </w:rPr>
            </w:pPr>
            <w:r>
              <w:rPr>
                <w:sz w:val="20"/>
              </w:rPr>
            </w:r>
          </w:p>
          <w:p w14:paraId="6163857F" w14:textId="77777777" w:rsidR="00FA68CF" w:rsidRPr="00857F2F" w:rsidRDefault="00000000" w:rsidP="00857F2F">
            <w:pPr>
              <w:spacing w:after="40"/>
              <w:jc w:val="both"/>
              <w:rPr>
                <w:rFonts w:asciiTheme="majorBidi" w:hAnsiTheme="majorBidi" w:cstheme="majorBidi"/>
                <w:sz w:val="20"/>
                <w:szCs w:val="20"/>
                <w:lang w:val="ru-RU"/>
              </w:rPr>
            </w:pPr>
            <w:r>
              <w:rPr>
                <w:sz w:val="20"/>
              </w:rPr>
              <w:t>Банковские реквизиты:</w:t>
            </w:r>
          </w:p>
          <w:p w14:paraId="4205373F" w14:textId="77777777" w:rsidR="00FA68CF" w:rsidRPr="00857F2F" w:rsidRDefault="00FA68CF" w:rsidP="00857F2F">
            <w:pPr>
              <w:spacing w:after="40"/>
              <w:jc w:val="both"/>
              <w:rPr>
                <w:rFonts w:asciiTheme="majorBidi" w:hAnsiTheme="majorBidi" w:cstheme="majorBidi"/>
                <w:sz w:val="20"/>
                <w:szCs w:val="20"/>
                <w:lang w:val="ru-RU"/>
              </w:rPr>
            </w:pPr>
            <w:r>
              <w:rPr>
                <w:sz w:val="20"/>
              </w:rPr>
              <w:t>ФИЛИАЛ "ХАБАРОВСКИЙ" АО "АЛЬФА-БАНК"</w:t>
            </w:r>
          </w:p>
          <w:p w14:paraId="5D254B1E" w14:textId="77777777" w:rsidR="00FA68CF" w:rsidRPr="00857F2F" w:rsidRDefault="00FA68CF" w:rsidP="00857F2F">
            <w:pPr>
              <w:spacing w:after="40"/>
              <w:jc w:val="both"/>
              <w:rPr>
                <w:rFonts w:asciiTheme="majorBidi" w:hAnsiTheme="majorBidi" w:cstheme="majorBidi"/>
                <w:sz w:val="20"/>
                <w:szCs w:val="20"/>
                <w:lang w:val="ru-RU"/>
              </w:rPr>
            </w:pPr>
            <w:r>
              <w:rPr>
                <w:sz w:val="20"/>
              </w:rPr>
              <w:t>БИК: 040813770</w:t>
            </w:r>
          </w:p>
          <w:p w14:paraId="7ABFB8ED" w14:textId="77777777" w:rsidR="00FA68CF" w:rsidRPr="00857F2F" w:rsidRDefault="00000000" w:rsidP="00857F2F">
            <w:pPr>
              <w:spacing w:after="40"/>
              <w:jc w:val="both"/>
              <w:rPr>
                <w:rFonts w:asciiTheme="majorBidi" w:hAnsiTheme="majorBidi" w:cstheme="majorBidi"/>
                <w:sz w:val="20"/>
                <w:szCs w:val="20"/>
                <w:lang w:val="ru-RU"/>
              </w:rPr>
            </w:pPr>
            <w:r>
              <w:rPr>
                <w:sz w:val="20"/>
              </w:rPr>
              <w:t>К/с: 30101810800000000770</w:t>
            </w:r>
          </w:p>
          <w:p w14:paraId="2826660B" w14:textId="77777777" w:rsidR="00FA68CF" w:rsidRPr="00857F2F" w:rsidRDefault="00FA68CF" w:rsidP="00857F2F">
            <w:pPr>
              <w:spacing w:after="40"/>
              <w:jc w:val="both"/>
              <w:rPr>
                <w:rFonts w:asciiTheme="majorBidi" w:hAnsiTheme="majorBidi" w:cstheme="majorBidi"/>
                <w:sz w:val="20"/>
                <w:szCs w:val="20"/>
                <w:lang w:val="ru-RU"/>
              </w:rPr>
            </w:pPr>
            <w:r>
              <w:rPr>
                <w:sz w:val="20"/>
              </w:rPr>
              <w:t>Р/с: 40802810620150002751</w:t>
            </w:r>
          </w:p>
          <w:p w14:paraId="642576E8" w14:textId="77777777" w:rsidR="00FA68CF" w:rsidRPr="00857F2F" w:rsidRDefault="00000000" w:rsidP="00857F2F">
            <w:pPr>
              <w:spacing w:after="40"/>
              <w:jc w:val="both"/>
              <w:rPr>
                <w:rFonts w:asciiTheme="majorBidi" w:hAnsiTheme="majorBidi" w:cstheme="majorBidi"/>
                <w:sz w:val="20"/>
                <w:szCs w:val="20"/>
                <w:lang w:val="ru-RU"/>
              </w:rPr>
            </w:pPr>
            <w:r>
              <w:rPr>
                <w:sz w:val="20"/>
              </w:rPr>
            </w:r>
          </w:p>
          <w:p>
            <w:r>
              <w:rPr>
                <w:sz w:val="20"/>
              </w:rPr>
              <w:t>Индивидуальный предприниматель</w:t>
            </w:r>
          </w:p>
          <w:p>
            <w:r>
              <w:rPr>
                <w:sz w:val="20"/>
              </w:rPr>
            </w:r>
          </w:p>
          <w:p>
            <w:r>
              <w:rPr>
                <w:sz w:val="20"/>
              </w:rPr>
            </w:r>
          </w:p>
          <w:p>
            <w:r>
              <w:rPr>
                <w:sz w:val="20"/>
              </w:rPr>
              <w:t>_______________ / А.В. Тимошенко</w:t>
            </w:r>
          </w:p>
          <w:p>
            <w:r>
              <w:rPr>
                <w:sz w:val="20"/>
              </w:rPr>
            </w:r>
          </w:p>
          <w:p>
            <w:r>
              <w:rPr>
                <w:sz w:val="20"/>
              </w:rPr>
              <w:t>М.П.</w:t>
            </w:r>
          </w:p>
        </w:tc>
        <w:tc>
          <w:tcPr>
            <w:tcW w:w="4819" w:type="dxa"/>
          </w:tcPr>
          <w:p w14:paraId="0C4F83FE" w14:textId="77777777" w:rsidR="00FA68CF" w:rsidRPr="00857F2F" w:rsidRDefault="00000000" w:rsidP="00857F2F">
            <w:pPr>
              <w:rPr>
                <w:rFonts w:asciiTheme="majorBidi" w:hAnsiTheme="majorBidi" w:cstheme="majorBidi"/>
                <w:sz w:val="20"/>
                <w:szCs w:val="20"/>
                <w:lang w:val="ru-RU"/>
              </w:rPr>
            </w:pPr>
            <w:r w:rsidRPr="00857F2F">
              <w:rPr>
                <w:rFonts w:asciiTheme="majorBidi" w:hAnsiTheme="majorBidi" w:cstheme="majorBidi"/>
                <w:sz w:val="20"/>
                <w:szCs w:val="20"/>
                <w:lang w:val="ru-RU"/>
              </w:rPr>
              <w:t>ИСПОЛНИТЕЛЬ</w:t>
            </w:r>
            <w:r w:rsidRPr="00857F2F">
              <w:rPr>
                <w:rFonts w:asciiTheme="majorBidi" w:hAnsiTheme="majorBidi" w:cstheme="majorBidi"/>
                <w:sz w:val="20"/>
                <w:szCs w:val="20"/>
                <w:lang w:val="ru-RU"/>
              </w:rPr>
              <w:br/>
            </w:r>
            <w:r w:rsidRPr="00857F2F">
              <w:rPr>
                <w:rFonts w:asciiTheme="majorBidi" w:hAnsiTheme="majorBidi" w:cstheme="majorBidi"/>
                <w:sz w:val="20"/>
                <w:szCs w:val="20"/>
                <w:lang w:val="ru-RU"/>
              </w:rPr>
              <w:br/>
              <w:t>ООО «КОРПСЕРВИС КОНСАЛТИНГ»</w:t>
            </w:r>
            <w:r w:rsidRPr="00857F2F">
              <w:rPr>
                <w:rFonts w:asciiTheme="majorBidi" w:hAnsiTheme="majorBidi" w:cstheme="majorBidi"/>
                <w:sz w:val="20"/>
                <w:szCs w:val="20"/>
                <w:lang w:val="ru-RU"/>
              </w:rPr>
              <w:br/>
              <w:t>(ООО «КОРПСЕРВИС-К»)</w:t>
            </w:r>
            <w:r w:rsidRPr="00857F2F">
              <w:rPr>
                <w:rFonts w:asciiTheme="majorBidi" w:hAnsiTheme="majorBidi" w:cstheme="majorBidi"/>
                <w:sz w:val="20"/>
                <w:szCs w:val="20"/>
                <w:lang w:val="ru-RU"/>
              </w:rPr>
              <w:br/>
              <w:t>ИНН: 6500026576</w:t>
            </w:r>
            <w:r w:rsidRPr="00857F2F">
              <w:rPr>
                <w:rFonts w:asciiTheme="majorBidi" w:hAnsiTheme="majorBidi" w:cstheme="majorBidi"/>
                <w:sz w:val="20"/>
                <w:szCs w:val="20"/>
                <w:lang w:val="ru-RU"/>
              </w:rPr>
              <w:br/>
              <w:t>КПП: 650001001</w:t>
            </w:r>
            <w:r w:rsidRPr="00857F2F">
              <w:rPr>
                <w:rFonts w:asciiTheme="majorBidi" w:hAnsiTheme="majorBidi" w:cstheme="majorBidi"/>
                <w:sz w:val="20"/>
                <w:szCs w:val="20"/>
                <w:lang w:val="ru-RU"/>
              </w:rPr>
              <w:br/>
              <w:t>ОГРН: 1256500005024</w:t>
            </w:r>
            <w:r w:rsidRPr="00857F2F">
              <w:rPr>
                <w:rFonts w:asciiTheme="majorBidi" w:hAnsiTheme="majorBidi" w:cstheme="majorBidi"/>
                <w:sz w:val="20"/>
                <w:szCs w:val="20"/>
                <w:lang w:val="ru-RU"/>
              </w:rPr>
              <w:br/>
              <w:t>Адрес: Сахалинская область</w:t>
            </w:r>
            <w:r w:rsidRPr="00857F2F">
              <w:rPr>
                <w:rFonts w:asciiTheme="majorBidi" w:hAnsiTheme="majorBidi" w:cstheme="majorBidi"/>
                <w:sz w:val="20"/>
                <w:szCs w:val="20"/>
                <w:lang w:val="ru-RU"/>
              </w:rPr>
              <w:br/>
              <w:t>Тел.: +7 (962) 127-77-55</w:t>
            </w:r>
            <w:r w:rsidRPr="00857F2F">
              <w:rPr>
                <w:rFonts w:asciiTheme="majorBidi" w:hAnsiTheme="majorBidi" w:cstheme="majorBidi"/>
                <w:sz w:val="20"/>
                <w:szCs w:val="20"/>
                <w:lang w:val="ru-RU"/>
              </w:rPr>
              <w:br/>
            </w:r>
            <w:r w:rsidRPr="00857F2F">
              <w:rPr>
                <w:rFonts w:asciiTheme="majorBidi" w:hAnsiTheme="majorBidi" w:cstheme="majorBidi"/>
                <w:sz w:val="20"/>
                <w:szCs w:val="20"/>
              </w:rPr>
              <w:t>Email</w:t>
            </w:r>
            <w:r w:rsidRPr="00857F2F">
              <w:rPr>
                <w:rFonts w:asciiTheme="majorBidi" w:hAnsiTheme="majorBidi" w:cstheme="majorBidi"/>
                <w:sz w:val="20"/>
                <w:szCs w:val="20"/>
                <w:lang w:val="ru-RU"/>
              </w:rPr>
              <w:t xml:space="preserve">: </w:t>
            </w:r>
            <w:r w:rsidRPr="00857F2F">
              <w:rPr>
                <w:rFonts w:asciiTheme="majorBidi" w:hAnsiTheme="majorBidi" w:cstheme="majorBidi"/>
                <w:sz w:val="20"/>
                <w:szCs w:val="20"/>
              </w:rPr>
              <w:t>info</w:t>
            </w:r>
            <w:r w:rsidRPr="00857F2F">
              <w:rPr>
                <w:rFonts w:asciiTheme="majorBidi" w:hAnsiTheme="majorBidi" w:cstheme="majorBidi"/>
                <w:sz w:val="20"/>
                <w:szCs w:val="20"/>
                <w:lang w:val="ru-RU"/>
              </w:rPr>
              <w:t>@</w:t>
            </w:r>
            <w:proofErr w:type="spellStart"/>
            <w:r w:rsidRPr="00857F2F">
              <w:rPr>
                <w:rFonts w:asciiTheme="majorBidi" w:hAnsiTheme="majorBidi" w:cstheme="majorBidi"/>
                <w:sz w:val="20"/>
                <w:szCs w:val="20"/>
              </w:rPr>
              <w:t>corpservice</w:t>
            </w:r>
            <w:proofErr w:type="spellEnd"/>
            <w:r w:rsidRPr="00857F2F">
              <w:rPr>
                <w:rFonts w:asciiTheme="majorBidi" w:hAnsiTheme="majorBidi" w:cstheme="majorBidi"/>
                <w:sz w:val="20"/>
                <w:szCs w:val="20"/>
                <w:lang w:val="ru-RU"/>
              </w:rPr>
              <w:t>.</w:t>
            </w:r>
            <w:r w:rsidRPr="00857F2F">
              <w:rPr>
                <w:rFonts w:asciiTheme="majorBidi" w:hAnsiTheme="majorBidi" w:cstheme="majorBidi"/>
                <w:sz w:val="20"/>
                <w:szCs w:val="20"/>
              </w:rPr>
              <w:t>pro</w:t>
            </w:r>
            <w:r w:rsidRPr="00857F2F">
              <w:rPr>
                <w:rFonts w:asciiTheme="majorBidi" w:hAnsiTheme="majorBidi" w:cstheme="majorBidi"/>
                <w:sz w:val="20"/>
                <w:szCs w:val="20"/>
                <w:lang w:val="ru-RU"/>
              </w:rPr>
              <w:br/>
            </w:r>
            <w:r w:rsidRPr="00857F2F">
              <w:rPr>
                <w:rFonts w:asciiTheme="majorBidi" w:hAnsiTheme="majorBidi" w:cstheme="majorBidi"/>
                <w:sz w:val="20"/>
                <w:szCs w:val="20"/>
                <w:lang w:val="ru-RU"/>
              </w:rPr>
              <w:br/>
              <w:t>Банковские реквизиты:</w:t>
            </w:r>
            <w:r w:rsidRPr="00857F2F">
              <w:rPr>
                <w:rFonts w:asciiTheme="majorBidi" w:hAnsiTheme="majorBidi" w:cstheme="majorBidi"/>
                <w:sz w:val="20"/>
                <w:szCs w:val="20"/>
                <w:lang w:val="ru-RU"/>
              </w:rPr>
              <w:br/>
              <w:t>АО «АЛЬФА-БАНК»</w:t>
            </w:r>
            <w:r w:rsidRPr="00857F2F">
              <w:rPr>
                <w:rFonts w:asciiTheme="majorBidi" w:hAnsiTheme="majorBidi" w:cstheme="majorBidi"/>
                <w:sz w:val="20"/>
                <w:szCs w:val="20"/>
                <w:lang w:val="ru-RU"/>
              </w:rPr>
              <w:br/>
              <w:t>БИК: 044525593</w:t>
            </w:r>
            <w:r w:rsidRPr="00857F2F">
              <w:rPr>
                <w:rFonts w:asciiTheme="majorBidi" w:hAnsiTheme="majorBidi" w:cstheme="majorBidi"/>
                <w:sz w:val="20"/>
                <w:szCs w:val="20"/>
                <w:lang w:val="ru-RU"/>
              </w:rPr>
              <w:br/>
              <w:t>К/с: 30101810200000000593</w:t>
            </w:r>
            <w:r w:rsidRPr="00857F2F">
              <w:rPr>
                <w:rFonts w:asciiTheme="majorBidi" w:hAnsiTheme="majorBidi" w:cstheme="majorBidi"/>
                <w:sz w:val="20"/>
                <w:szCs w:val="20"/>
                <w:lang w:val="ru-RU"/>
              </w:rPr>
              <w:br/>
              <w:t>Р/с: 40702810881860000118</w:t>
            </w:r>
            <w:r w:rsidRPr="00857F2F">
              <w:rPr>
                <w:rFonts w:asciiTheme="majorBidi" w:hAnsiTheme="majorBidi" w:cstheme="majorBidi"/>
                <w:sz w:val="20"/>
                <w:szCs w:val="20"/>
                <w:lang w:val="ru-RU"/>
              </w:rPr>
              <w:br/>
            </w:r>
            <w:r w:rsidRPr="00857F2F">
              <w:rPr>
                <w:rFonts w:asciiTheme="majorBidi" w:hAnsiTheme="majorBidi" w:cstheme="majorBidi"/>
                <w:sz w:val="20"/>
                <w:szCs w:val="20"/>
                <w:lang w:val="ru-RU"/>
              </w:rPr>
              <w:br/>
              <w:t>Генеральный директор</w:t>
            </w:r>
            <w:r w:rsidRPr="00857F2F">
              <w:rPr>
                <w:rFonts w:asciiTheme="majorBidi" w:hAnsiTheme="majorBidi" w:cstheme="majorBidi"/>
                <w:sz w:val="20"/>
                <w:szCs w:val="20"/>
                <w:lang w:val="ru-RU"/>
              </w:rPr>
              <w:br/>
            </w:r>
            <w:r w:rsidRPr="00857F2F">
              <w:rPr>
                <w:rFonts w:asciiTheme="majorBidi" w:hAnsiTheme="majorBidi" w:cstheme="majorBidi"/>
                <w:sz w:val="20"/>
                <w:szCs w:val="20"/>
                <w:lang w:val="ru-RU"/>
              </w:rPr>
              <w:br/>
            </w:r>
            <w:r w:rsidRPr="00857F2F">
              <w:rPr>
                <w:rFonts w:asciiTheme="majorBidi" w:hAnsiTheme="majorBidi" w:cstheme="majorBidi"/>
                <w:sz w:val="20"/>
                <w:szCs w:val="20"/>
                <w:lang w:val="ru-RU"/>
              </w:rPr>
              <w:br/>
              <w:t>_______________ / Р.С. Маков</w:t>
            </w:r>
            <w:r w:rsidRPr="00857F2F">
              <w:rPr>
                <w:rFonts w:asciiTheme="majorBidi" w:hAnsiTheme="majorBidi" w:cstheme="majorBidi"/>
                <w:sz w:val="20"/>
                <w:szCs w:val="20"/>
                <w:lang w:val="ru-RU"/>
              </w:rPr>
              <w:br/>
            </w:r>
            <w:r w:rsidRPr="00857F2F">
              <w:rPr>
                <w:rFonts w:asciiTheme="majorBidi" w:hAnsiTheme="majorBidi" w:cstheme="majorBidi"/>
                <w:sz w:val="20"/>
                <w:szCs w:val="20"/>
                <w:lang w:val="ru-RU"/>
              </w:rPr>
              <w:br/>
              <w:t>М.П.</w:t>
            </w:r>
          </w:p>
        </w:tc>
      </w:tr>
    </w:tbl>
    <w:p w14:paraId="1FE252BC" w14:textId="77777777" w:rsidR="00FA68CF" w:rsidRPr="00857F2F" w:rsidRDefault="00000000" w:rsidP="00857F2F">
      <w:pPr>
        <w:jc w:val="both"/>
        <w:rPr>
          <w:rFonts w:asciiTheme="majorBidi" w:hAnsiTheme="majorBidi" w:cstheme="majorBidi"/>
          <w:lang w:val="ru-RU"/>
        </w:rPr>
      </w:pPr>
      <w:r w:rsidRPr="00857F2F">
        <w:rPr>
          <w:rFonts w:asciiTheme="majorBidi" w:hAnsiTheme="majorBidi" w:cstheme="majorBidi"/>
          <w:lang w:val="ru-RU"/>
        </w:rPr>
        <w:br w:type="page"/>
      </w:r>
    </w:p>
    <w:p w14:paraId="488CC57F" w14:textId="77777777" w:rsidR="00FA68CF" w:rsidRPr="00857F2F" w:rsidRDefault="00000000" w:rsidP="00857F2F">
      <w:pPr>
        <w:pStyle w:val="21"/>
        <w:jc w:val="both"/>
        <w:rPr>
          <w:rFonts w:asciiTheme="majorBidi" w:hAnsiTheme="majorBidi"/>
          <w:lang w:val="ru-RU"/>
        </w:rPr>
      </w:pPr>
      <w:r w:rsidRPr="00857F2F">
        <w:rPr>
          <w:rFonts w:asciiTheme="majorBidi" w:hAnsiTheme="majorBidi"/>
          <w:color w:val="0B1D3A"/>
          <w:lang w:val="ru-RU"/>
        </w:rPr>
        <w:t>14. Заключительные положения</w:t>
      </w:r>
    </w:p>
    <w:p w14:paraId="5B8172C0" w14:textId="77777777" w:rsidR="00FA68CF" w:rsidRPr="00857F2F" w:rsidRDefault="00000000" w:rsidP="00857F2F">
      <w:pPr>
        <w:spacing w:after="80"/>
        <w:ind w:firstLine="709"/>
        <w:jc w:val="both"/>
        <w:rPr>
          <w:rFonts w:asciiTheme="majorBidi" w:hAnsiTheme="majorBidi" w:cstheme="majorBidi"/>
          <w:lang w:val="ru-RU"/>
        </w:rPr>
      </w:pPr>
      <w:r w:rsidRPr="00857F2F">
        <w:rPr>
          <w:rFonts w:asciiTheme="majorBidi" w:hAnsiTheme="majorBidi" w:cstheme="majorBidi"/>
          <w:b/>
          <w:lang w:val="ru-RU"/>
        </w:rPr>
        <w:t xml:space="preserve">14.1. </w:t>
      </w:r>
      <w:r w:rsidRPr="00857F2F">
        <w:rPr>
          <w:rFonts w:asciiTheme="majorBidi" w:hAnsiTheme="majorBidi" w:cstheme="majorBidi"/>
          <w:lang w:val="ru-RU"/>
        </w:rPr>
        <w:t>Настоящий Договор вступает в силу с момента его подписания обеими Сторонами и действует до полного исполнения Сторонами своих обязательств.</w:t>
      </w:r>
    </w:p>
    <w:p w14:paraId="101C12E2" w14:textId="77777777" w:rsidR="00FA68CF" w:rsidRPr="00857F2F" w:rsidRDefault="00000000" w:rsidP="00857F2F">
      <w:pPr>
        <w:spacing w:after="80"/>
        <w:ind w:firstLine="709"/>
        <w:jc w:val="both"/>
        <w:rPr>
          <w:rFonts w:asciiTheme="majorBidi" w:hAnsiTheme="majorBidi" w:cstheme="majorBidi"/>
          <w:lang w:val="ru-RU"/>
        </w:rPr>
      </w:pPr>
      <w:r w:rsidRPr="00857F2F">
        <w:rPr>
          <w:rFonts w:asciiTheme="majorBidi" w:hAnsiTheme="majorBidi" w:cstheme="majorBidi"/>
          <w:b/>
          <w:lang w:val="ru-RU"/>
        </w:rPr>
        <w:t xml:space="preserve">14.2. </w:t>
      </w:r>
      <w:r w:rsidRPr="00857F2F">
        <w:rPr>
          <w:rFonts w:asciiTheme="majorBidi" w:hAnsiTheme="majorBidi" w:cstheme="majorBidi"/>
          <w:lang w:val="ru-RU"/>
        </w:rPr>
        <w:t>Настоящий Договор составлен в двух экземплярах, имеющих одинаковую юридическую силу, по одному для каждой из Сторон.</w:t>
      </w:r>
    </w:p>
    <w:p w14:paraId="200D277E" w14:textId="77777777" w:rsidR="00FA68CF" w:rsidRPr="00857F2F" w:rsidRDefault="00000000" w:rsidP="00857F2F">
      <w:pPr>
        <w:spacing w:after="80"/>
        <w:ind w:firstLine="709"/>
        <w:jc w:val="both"/>
        <w:rPr>
          <w:rFonts w:asciiTheme="majorBidi" w:hAnsiTheme="majorBidi" w:cstheme="majorBidi"/>
          <w:lang w:val="ru-RU"/>
        </w:rPr>
      </w:pPr>
      <w:r w:rsidRPr="00857F2F">
        <w:rPr>
          <w:rFonts w:asciiTheme="majorBidi" w:hAnsiTheme="majorBidi" w:cstheme="majorBidi"/>
          <w:b/>
          <w:lang w:val="ru-RU"/>
        </w:rPr>
        <w:t xml:space="preserve">14.3. </w:t>
      </w:r>
      <w:r w:rsidRPr="00857F2F">
        <w:rPr>
          <w:rFonts w:asciiTheme="majorBidi" w:hAnsiTheme="majorBidi" w:cstheme="majorBidi"/>
          <w:lang w:val="ru-RU"/>
        </w:rPr>
        <w:t>Все приложения к настоящему Договору являются его неотъемлемой частью.</w:t>
      </w:r>
    </w:p>
    <w:p w14:paraId="33B0D9E0" w14:textId="77777777" w:rsidR="00FA68CF" w:rsidRPr="00857F2F" w:rsidRDefault="00000000" w:rsidP="00857F2F">
      <w:pPr>
        <w:spacing w:after="80"/>
        <w:ind w:firstLine="709"/>
        <w:jc w:val="both"/>
        <w:rPr>
          <w:rFonts w:asciiTheme="majorBidi" w:hAnsiTheme="majorBidi" w:cstheme="majorBidi"/>
          <w:lang w:val="ru-RU"/>
        </w:rPr>
      </w:pPr>
      <w:r w:rsidRPr="00857F2F">
        <w:rPr>
          <w:rFonts w:asciiTheme="majorBidi" w:hAnsiTheme="majorBidi" w:cstheme="majorBidi"/>
          <w:b/>
          <w:lang w:val="ru-RU"/>
        </w:rPr>
        <w:t xml:space="preserve">14.4. </w:t>
      </w:r>
      <w:r w:rsidRPr="00857F2F">
        <w:rPr>
          <w:rFonts w:asciiTheme="majorBidi" w:hAnsiTheme="majorBidi" w:cstheme="majorBidi"/>
          <w:lang w:val="ru-RU"/>
        </w:rPr>
        <w:t>Во всём, что не предусмотрено настоящим Договором, Стороны руководствуются действующим законодательством Российской Федерации, в частности Гражданским кодексом РФ (глава 39 «Возмездное оказание услуг»).</w:t>
      </w:r>
    </w:p>
    <w:p w14:paraId="22A33CB2" w14:textId="77777777" w:rsidR="00FA68CF" w:rsidRPr="00857F2F" w:rsidRDefault="00000000" w:rsidP="00857F2F">
      <w:pPr>
        <w:spacing w:after="80"/>
        <w:ind w:firstLine="709"/>
        <w:jc w:val="both"/>
        <w:rPr>
          <w:rFonts w:asciiTheme="majorBidi" w:hAnsiTheme="majorBidi" w:cstheme="majorBidi"/>
          <w:lang w:val="ru-RU"/>
        </w:rPr>
      </w:pPr>
      <w:r w:rsidRPr="00857F2F">
        <w:rPr>
          <w:rFonts w:asciiTheme="majorBidi" w:hAnsiTheme="majorBidi" w:cstheme="majorBidi"/>
          <w:b/>
          <w:lang w:val="ru-RU"/>
        </w:rPr>
        <w:t xml:space="preserve">14.5. </w:t>
      </w:r>
      <w:r w:rsidRPr="00857F2F">
        <w:rPr>
          <w:rFonts w:asciiTheme="majorBidi" w:hAnsiTheme="majorBidi" w:cstheme="majorBidi"/>
          <w:lang w:val="ru-RU"/>
        </w:rPr>
        <w:t>Стороны допускают обмен документами (уведомления, акты, счета) в электронной форме по адресам электронной почты, указанным в разделе 13 настоящего Договора. Документы, направленные по электронной почте, имеют юридическую силу до получения оригиналов.</w:t>
      </w:r>
    </w:p>
    <w:p w14:paraId="6B5C35BA" w14:textId="77777777" w:rsidR="00FA68CF" w:rsidRPr="00857F2F" w:rsidRDefault="00000000" w:rsidP="00857F2F">
      <w:pPr>
        <w:spacing w:after="80"/>
        <w:ind w:firstLine="709"/>
        <w:jc w:val="both"/>
        <w:rPr>
          <w:rFonts w:asciiTheme="majorBidi" w:hAnsiTheme="majorBidi" w:cstheme="majorBidi"/>
          <w:lang w:val="ru-RU"/>
        </w:rPr>
      </w:pPr>
      <w:r w:rsidRPr="00857F2F">
        <w:rPr>
          <w:rFonts w:asciiTheme="majorBidi" w:hAnsiTheme="majorBidi" w:cstheme="majorBidi"/>
          <w:b/>
          <w:lang w:val="ru-RU"/>
        </w:rPr>
        <w:t xml:space="preserve">14.6. </w:t>
      </w:r>
      <w:r w:rsidRPr="00857F2F">
        <w:rPr>
          <w:rFonts w:asciiTheme="majorBidi" w:hAnsiTheme="majorBidi" w:cstheme="majorBidi"/>
          <w:lang w:val="ru-RU"/>
        </w:rPr>
        <w:t>Приложения к настоящему Договору:</w:t>
      </w:r>
    </w:p>
    <w:p w14:paraId="4B862232" w14:textId="77777777" w:rsidR="00FA68CF" w:rsidRPr="00857F2F" w:rsidRDefault="00000000" w:rsidP="00857F2F">
      <w:pPr>
        <w:spacing w:after="80"/>
        <w:ind w:firstLine="709"/>
        <w:jc w:val="both"/>
        <w:rPr>
          <w:rFonts w:asciiTheme="majorBidi" w:hAnsiTheme="majorBidi" w:cstheme="majorBidi"/>
          <w:lang w:val="ru-RU"/>
        </w:rPr>
      </w:pPr>
      <w:r w:rsidRPr="00857F2F">
        <w:rPr>
          <w:rFonts w:asciiTheme="majorBidi" w:hAnsiTheme="majorBidi" w:cstheme="majorBidi"/>
          <w:lang w:val="ru-RU"/>
        </w:rPr>
        <w:t xml:space="preserve">   1. Приложение № 1 — Техническое задание на разработку сайта cosmetikalux.ru;</w:t>
      </w:r>
      <w:proofErr w:type="spellStart"/>
      <w:r w:rsidRPr="00857F2F">
        <w:rPr>
          <w:rFonts w:asciiTheme="majorBidi" w:hAnsiTheme="majorBidi" w:cstheme="majorBidi"/>
        </w:rPr>
      </w:r>
      <w:proofErr w:type="spellEnd"/>
      <w:r w:rsidRPr="00857F2F">
        <w:rPr>
          <w:rFonts w:asciiTheme="majorBidi" w:hAnsiTheme="majorBidi" w:cstheme="majorBidi"/>
          <w:lang w:val="ru-RU"/>
        </w:rPr>
      </w:r>
      <w:proofErr w:type="spellStart"/>
      <w:r w:rsidRPr="00857F2F">
        <w:rPr>
          <w:rFonts w:asciiTheme="majorBidi" w:hAnsiTheme="majorBidi" w:cstheme="majorBidi"/>
        </w:rPr>
      </w:r>
      <w:proofErr w:type="spellEnd"/>
      <w:r w:rsidRPr="00857F2F">
        <w:rPr>
          <w:rFonts w:asciiTheme="majorBidi" w:hAnsiTheme="majorBidi" w:cstheme="majorBidi"/>
          <w:lang w:val="ru-RU"/>
        </w:rPr>
      </w:r>
    </w:p>
    <w:p w14:paraId="73DABB4B" w14:textId="77777777" w:rsidR="00FA68CF" w:rsidRPr="00857F2F" w:rsidRDefault="00000000" w:rsidP="00857F2F">
      <w:pPr>
        <w:spacing w:after="80"/>
        <w:ind w:firstLine="709"/>
        <w:jc w:val="both"/>
        <w:rPr>
          <w:rFonts w:asciiTheme="majorBidi" w:hAnsiTheme="majorBidi" w:cstheme="majorBidi"/>
          <w:lang w:val="ru-RU"/>
        </w:rPr>
      </w:pPr>
      <w:r w:rsidRPr="00857F2F">
        <w:rPr>
          <w:rFonts w:asciiTheme="majorBidi" w:hAnsiTheme="majorBidi" w:cstheme="majorBidi"/>
          <w:lang w:val="ru-RU"/>
        </w:rPr>
        <w:t xml:space="preserve">   2. Приложение № 2 — Календарный план работ;</w:t>
      </w:r>
    </w:p>
    <w:p w14:paraId="29501200" w14:textId="77777777" w:rsidR="00FA68CF" w:rsidRPr="00857F2F" w:rsidRDefault="00000000" w:rsidP="00857F2F">
      <w:pPr>
        <w:spacing w:after="80"/>
        <w:ind w:firstLine="709"/>
        <w:jc w:val="both"/>
        <w:rPr>
          <w:rFonts w:asciiTheme="majorBidi" w:hAnsiTheme="majorBidi" w:cstheme="majorBidi"/>
          <w:lang w:val="ru-RU"/>
        </w:rPr>
      </w:pPr>
      <w:r w:rsidRPr="00857F2F">
        <w:rPr>
          <w:rFonts w:asciiTheme="majorBidi" w:hAnsiTheme="majorBidi" w:cstheme="majorBidi"/>
          <w:lang w:val="ru-RU"/>
        </w:rPr>
        <w:t xml:space="preserve">   3. Приложение № 3 — Форма Акта приёмки-передачи.</w:t>
      </w:r>
    </w:p>
    <w:p w14:paraId="7FCF573F" w14:textId="77777777" w:rsidR="00FA68CF" w:rsidRPr="00857F2F" w:rsidRDefault="00000000" w:rsidP="00857F2F">
      <w:pPr>
        <w:jc w:val="both"/>
        <w:rPr>
          <w:rFonts w:asciiTheme="majorBidi" w:hAnsiTheme="majorBidi" w:cstheme="majorBidi"/>
          <w:lang w:val="ru-RU"/>
        </w:rPr>
      </w:pPr>
      <w:r w:rsidRPr="00857F2F">
        <w:rPr>
          <w:rFonts w:asciiTheme="majorBidi" w:hAnsiTheme="majorBidi" w:cstheme="majorBidi"/>
          <w:lang w:val="ru-RU"/>
        </w:rPr>
        <w:br w:type="page"/>
      </w:r>
    </w:p>
    <w:p w14:paraId="50531681" w14:textId="77777777" w:rsidR="00FA68CF" w:rsidRPr="00857F2F" w:rsidRDefault="00000000" w:rsidP="00857F2F">
      <w:pPr>
        <w:spacing w:after="100"/>
        <w:jc w:val="right"/>
        <w:rPr>
          <w:rFonts w:asciiTheme="majorBidi" w:hAnsiTheme="majorBidi" w:cstheme="majorBidi"/>
          <w:lang w:val="ru-RU"/>
        </w:rPr>
      </w:pPr>
      <w:r w:rsidRPr="00857F2F">
        <w:rPr>
          <w:rFonts w:asciiTheme="majorBidi" w:hAnsiTheme="majorBidi" w:cstheme="majorBidi"/>
          <w:b/>
          <w:sz w:val="24"/>
          <w:szCs w:val="24"/>
          <w:lang w:val="ru-RU"/>
        </w:rPr>
        <w:t>Приложение № 1</w:t>
      </w:r>
    </w:p>
    <w:p w14:paraId="1E932E34" w14:textId="77777777" w:rsidR="00FA68CF" w:rsidRPr="00857F2F" w:rsidRDefault="00000000" w:rsidP="00857F2F">
      <w:pPr>
        <w:spacing w:after="100"/>
        <w:jc w:val="right"/>
        <w:rPr>
          <w:rFonts w:asciiTheme="majorBidi" w:hAnsiTheme="majorBidi" w:cstheme="majorBidi"/>
          <w:lang w:val="ru-RU"/>
        </w:rPr>
      </w:pPr>
      <w:r w:rsidRPr="00857F2F">
        <w:rPr>
          <w:rFonts w:asciiTheme="majorBidi" w:hAnsiTheme="majorBidi" w:cstheme="majorBidi"/>
          <w:lang w:val="ru-RU"/>
        </w:rPr>
        <w:t>к Договору № ____/2026 от «___» ___________ 2026 г.</w:t>
      </w:r>
    </w:p>
    <w:p w14:paraId="1F68DD05" w14:textId="77777777" w:rsidR="00857F2F" w:rsidRDefault="00857F2F" w:rsidP="00857F2F">
      <w:pPr>
        <w:spacing w:after="100"/>
        <w:jc w:val="center"/>
        <w:rPr>
          <w:rFonts w:asciiTheme="majorBidi" w:hAnsiTheme="majorBidi" w:cstheme="majorBidi"/>
          <w:b/>
          <w:sz w:val="28"/>
          <w:szCs w:val="28"/>
          <w:lang w:val="ru-RU"/>
        </w:rPr>
      </w:pPr>
    </w:p>
    <w:p w14:paraId="0F60447B" w14:textId="4C421D3F" w:rsidR="00FA68CF" w:rsidRPr="00857F2F" w:rsidRDefault="00000000" w:rsidP="00857F2F">
      <w:pPr>
        <w:spacing w:after="100"/>
        <w:jc w:val="center"/>
        <w:rPr>
          <w:rFonts w:asciiTheme="majorBidi" w:hAnsiTheme="majorBidi" w:cstheme="majorBidi"/>
          <w:lang w:val="ru-RU"/>
        </w:rPr>
      </w:pPr>
      <w:r w:rsidRPr="00857F2F">
        <w:rPr>
          <w:rFonts w:asciiTheme="majorBidi" w:hAnsiTheme="majorBidi" w:cstheme="majorBidi"/>
          <w:b/>
          <w:sz w:val="28"/>
          <w:szCs w:val="28"/>
          <w:lang w:val="ru-RU"/>
        </w:rPr>
        <w:t>ТЕХНИЧЕСКОЕ ЗАДАНИЕ</w:t>
      </w:r>
    </w:p>
    <w:p w14:paraId="7B2FD003" w14:textId="77777777" w:rsidR="00FA68CF" w:rsidRPr="00857F2F" w:rsidRDefault="00000000" w:rsidP="00857F2F">
      <w:pPr>
        <w:spacing w:after="100"/>
        <w:jc w:val="center"/>
        <w:rPr>
          <w:rFonts w:asciiTheme="majorBidi" w:hAnsiTheme="majorBidi" w:cstheme="majorBidi"/>
          <w:lang w:val="ru-RU"/>
        </w:rPr>
      </w:pPr>
      <w:r w:rsidRPr="00857F2F">
        <w:rPr>
          <w:rFonts w:asciiTheme="majorBidi" w:hAnsiTheme="majorBidi" w:cstheme="majorBidi"/>
          <w:b/>
          <w:sz w:val="24"/>
          <w:szCs w:val="24"/>
          <w:lang w:val="ru-RU"/>
        </w:rPr>
        <w:t>на разработку веб-сайта cosmetikalux.ru</w:t>
      </w:r>
      <w:proofErr w:type="spellStart"/>
      <w:r w:rsidRPr="00857F2F">
        <w:rPr>
          <w:rFonts w:asciiTheme="majorBidi" w:hAnsiTheme="majorBidi" w:cstheme="majorBidi"/>
          <w:b/>
          <w:sz w:val="24"/>
          <w:szCs w:val="24"/>
        </w:rPr>
      </w:r>
      <w:proofErr w:type="spellEnd"/>
      <w:r w:rsidRPr="00857F2F">
        <w:rPr>
          <w:rFonts w:asciiTheme="majorBidi" w:hAnsiTheme="majorBidi" w:cstheme="majorBidi"/>
          <w:b/>
          <w:sz w:val="24"/>
          <w:szCs w:val="24"/>
          <w:lang w:val="ru-RU"/>
        </w:rPr>
      </w:r>
      <w:proofErr w:type="spellStart"/>
      <w:r w:rsidRPr="00857F2F">
        <w:rPr>
          <w:rFonts w:asciiTheme="majorBidi" w:hAnsiTheme="majorBidi" w:cstheme="majorBidi"/>
          <w:b/>
          <w:sz w:val="24"/>
          <w:szCs w:val="24"/>
        </w:rPr>
      </w:r>
      <w:proofErr w:type="spellEnd"/>
    </w:p>
    <w:p w14:paraId="744BFF2B" w14:textId="77777777" w:rsidR="00FA68CF" w:rsidRPr="00857F2F" w:rsidRDefault="00FA68CF" w:rsidP="00857F2F">
      <w:pPr>
        <w:spacing w:after="100"/>
        <w:jc w:val="center"/>
        <w:rPr>
          <w:rFonts w:asciiTheme="majorBidi" w:hAnsiTheme="majorBidi" w:cstheme="majorBidi"/>
          <w:lang w:val="ru-RU"/>
        </w:rPr>
      </w:pPr>
    </w:p>
    <w:p w14:paraId="22890D08" w14:textId="77777777" w:rsidR="00FA68CF" w:rsidRPr="00857F2F" w:rsidRDefault="00000000" w:rsidP="00857F2F">
      <w:pPr>
        <w:spacing w:after="100"/>
        <w:jc w:val="both"/>
        <w:rPr>
          <w:rFonts w:asciiTheme="majorBidi" w:hAnsiTheme="majorBidi" w:cstheme="majorBidi"/>
          <w:lang w:val="ru-RU"/>
        </w:rPr>
      </w:pPr>
      <w:r w:rsidRPr="00857F2F">
        <w:rPr>
          <w:rFonts w:asciiTheme="majorBidi" w:hAnsiTheme="majorBidi" w:cstheme="majorBidi"/>
          <w:b/>
          <w:sz w:val="24"/>
          <w:szCs w:val="24"/>
          <w:lang w:val="ru-RU"/>
        </w:rPr>
        <w:t>1. Общие сведения</w:t>
      </w:r>
    </w:p>
    <w:p w14:paraId="7EC5C1D8" w14:textId="77777777" w:rsidR="00FA68CF" w:rsidRPr="00857F2F" w:rsidRDefault="00000000" w:rsidP="00857F2F">
      <w:pPr>
        <w:spacing w:after="100"/>
        <w:jc w:val="both"/>
        <w:rPr>
          <w:rFonts w:asciiTheme="majorBidi" w:hAnsiTheme="majorBidi" w:cstheme="majorBidi"/>
          <w:lang w:val="ru-RU"/>
        </w:rPr>
      </w:pPr>
      <w:r w:rsidRPr="00857F2F">
        <w:rPr>
          <w:rFonts w:asciiTheme="majorBidi" w:hAnsiTheme="majorBidi" w:cstheme="majorBidi"/>
          <w:lang w:val="ru-RU"/>
        </w:rPr>
        <w:t>1.1. Наименование проекта: Интернет-магазин корейской косметики Cosmetikalux (cosmetikalux.ru).</w:t>
      </w:r>
      <w:proofErr w:type="spellStart"/>
      <w:r w:rsidRPr="00857F2F">
        <w:rPr>
          <w:rFonts w:asciiTheme="majorBidi" w:hAnsiTheme="majorBidi" w:cstheme="majorBidi"/>
        </w:rPr>
      </w:r>
      <w:proofErr w:type="spellEnd"/>
      <w:r w:rsidRPr="00857F2F">
        <w:rPr>
          <w:rFonts w:asciiTheme="majorBidi" w:hAnsiTheme="majorBidi" w:cstheme="majorBidi"/>
          <w:lang w:val="ru-RU"/>
        </w:rPr>
      </w:r>
      <w:proofErr w:type="spellStart"/>
      <w:r w:rsidRPr="00857F2F">
        <w:rPr>
          <w:rFonts w:asciiTheme="majorBidi" w:hAnsiTheme="majorBidi" w:cstheme="majorBidi"/>
        </w:rPr>
      </w:r>
      <w:proofErr w:type="spellEnd"/>
      <w:r w:rsidRPr="00857F2F">
        <w:rPr>
          <w:rFonts w:asciiTheme="majorBidi" w:hAnsiTheme="majorBidi" w:cstheme="majorBidi"/>
          <w:lang w:val="ru-RU"/>
        </w:rPr>
      </w:r>
    </w:p>
    <w:p w14:paraId="03AA88CA" w14:textId="77777777" w:rsidR="00FA68CF" w:rsidRPr="00857F2F" w:rsidRDefault="00000000" w:rsidP="00857F2F">
      <w:pPr>
        <w:spacing w:after="100"/>
        <w:jc w:val="both"/>
        <w:rPr>
          <w:rFonts w:asciiTheme="majorBidi" w:hAnsiTheme="majorBidi" w:cstheme="majorBidi"/>
          <w:lang w:val="ru-RU"/>
        </w:rPr>
      </w:pPr>
      <w:r w:rsidRPr="00857F2F">
        <w:rPr>
          <w:rFonts w:asciiTheme="majorBidi" w:hAnsiTheme="majorBidi" w:cstheme="majorBidi"/>
          <w:lang w:val="ru-RU"/>
        </w:rPr>
        <w:t>1.2. Заказчик: ИП Тимошенко Анна Вячеславовна (ИНН 650116762461).</w:t>
      </w:r>
      <w:proofErr w:type="gramStart"/>
      <w:r w:rsidRPr="00857F2F">
        <w:rPr>
          <w:rFonts w:asciiTheme="majorBidi" w:hAnsiTheme="majorBidi" w:cstheme="majorBidi"/>
          <w:lang w:val="ru-RU"/>
        </w:rPr>
      </w:r>
      <w:proofErr w:type="gramEnd"/>
      <w:r w:rsidRPr="00857F2F">
        <w:rPr>
          <w:rFonts w:asciiTheme="majorBidi" w:hAnsiTheme="majorBidi" w:cstheme="majorBidi"/>
          <w:lang w:val="ru-RU"/>
        </w:rPr>
      </w:r>
    </w:p>
    <w:p w14:paraId="404E50AD" w14:textId="77777777" w:rsidR="00FA68CF" w:rsidRPr="00857F2F" w:rsidRDefault="00000000" w:rsidP="00857F2F">
      <w:pPr>
        <w:spacing w:after="100"/>
        <w:jc w:val="both"/>
        <w:rPr>
          <w:rFonts w:asciiTheme="majorBidi" w:hAnsiTheme="majorBidi" w:cstheme="majorBidi"/>
          <w:lang w:val="ru-RU"/>
        </w:rPr>
      </w:pPr>
      <w:r w:rsidRPr="00857F2F">
        <w:rPr>
          <w:rFonts w:asciiTheme="majorBidi" w:hAnsiTheme="majorBidi" w:cstheme="majorBidi"/>
          <w:lang w:val="ru-RU"/>
        </w:rPr>
        <w:t>1.3. Исполнитель: ООО «КОРПСЕРВИС КОНСАЛТИНГ» (ООО «КОРПСЕРВИС-К»).</w:t>
      </w:r>
    </w:p>
    <w:p w14:paraId="1779C588" w14:textId="77777777" w:rsidR="00FA68CF" w:rsidRPr="00857F2F" w:rsidRDefault="00000000" w:rsidP="00857F2F">
      <w:pPr>
        <w:spacing w:after="100"/>
        <w:jc w:val="both"/>
        <w:rPr>
          <w:rFonts w:asciiTheme="majorBidi" w:hAnsiTheme="majorBidi" w:cstheme="majorBidi"/>
          <w:lang w:val="ru-RU"/>
        </w:rPr>
      </w:pPr>
      <w:r w:rsidRPr="00857F2F">
        <w:rPr>
          <w:rFonts w:asciiTheme="majorBidi" w:hAnsiTheme="majorBidi" w:cstheme="majorBidi"/>
          <w:lang w:val="ru-RU"/>
        </w:rPr>
        <w:t>1.4. Цель проекта: создание современного интернет-магазина корейской и японской косметики, обеспечивающего высокую поисковую видимость (SEO), удобный каталог товаров, корзину и оформление заказов, конверсию посетителей в клиентов и удобное управление контентом.</w:t>
      </w:r>
      <w:proofErr w:type="spellStart"/>
      <w:r w:rsidRPr="00857F2F">
        <w:rPr>
          <w:rFonts w:asciiTheme="majorBidi" w:hAnsiTheme="majorBidi" w:cstheme="majorBidi"/>
          <w:lang w:val="ru-RU"/>
        </w:rPr>
      </w:r>
      <w:proofErr w:type="spellEnd"/>
      <w:r w:rsidRPr="00857F2F">
        <w:rPr>
          <w:rFonts w:asciiTheme="majorBidi" w:hAnsiTheme="majorBidi" w:cstheme="majorBidi"/>
          <w:lang w:val="ru-RU"/>
        </w:rPr>
      </w:r>
      <w:r w:rsidRPr="00857F2F">
        <w:rPr>
          <w:rFonts w:asciiTheme="majorBidi" w:hAnsiTheme="majorBidi" w:cstheme="majorBidi"/>
        </w:rPr>
      </w:r>
      <w:r w:rsidRPr="00857F2F">
        <w:rPr>
          <w:rFonts w:asciiTheme="majorBidi" w:hAnsiTheme="majorBidi" w:cstheme="majorBidi"/>
          <w:lang w:val="ru-RU"/>
        </w:rPr>
      </w:r>
    </w:p>
    <w:p w14:paraId="359BAD3A" w14:textId="77777777" w:rsidR="00FA68CF" w:rsidRPr="00857F2F" w:rsidRDefault="00FA68CF" w:rsidP="00857F2F">
      <w:pPr>
        <w:spacing w:after="100"/>
        <w:jc w:val="both"/>
        <w:rPr>
          <w:rFonts w:asciiTheme="majorBidi" w:hAnsiTheme="majorBidi" w:cstheme="majorBidi"/>
          <w:lang w:val="ru-RU"/>
        </w:rPr>
      </w:pPr>
    </w:p>
    <w:p w14:paraId="3051541A" w14:textId="77777777" w:rsidR="00FA68CF" w:rsidRPr="00857F2F" w:rsidRDefault="00000000" w:rsidP="00857F2F">
      <w:pPr>
        <w:spacing w:after="100"/>
        <w:jc w:val="both"/>
        <w:rPr>
          <w:rFonts w:asciiTheme="majorBidi" w:hAnsiTheme="majorBidi" w:cstheme="majorBidi"/>
          <w:lang w:val="ru-RU"/>
        </w:rPr>
      </w:pPr>
      <w:r w:rsidRPr="00857F2F">
        <w:rPr>
          <w:rFonts w:asciiTheme="majorBidi" w:hAnsiTheme="majorBidi" w:cstheme="majorBidi"/>
          <w:b/>
          <w:sz w:val="24"/>
          <w:szCs w:val="24"/>
          <w:lang w:val="ru-RU"/>
        </w:rPr>
        <w:t>2. Структура и объём сайта</w:t>
      </w:r>
    </w:p>
    <w:p w14:paraId="3B142E9B" w14:textId="77777777" w:rsidR="00FA68CF" w:rsidRPr="00857F2F" w:rsidRDefault="00000000" w:rsidP="00857F2F">
      <w:pPr>
        <w:spacing w:after="100"/>
        <w:jc w:val="both"/>
        <w:rPr>
          <w:rFonts w:asciiTheme="majorBidi" w:hAnsiTheme="majorBidi" w:cstheme="majorBidi"/>
          <w:lang w:val="ru-RU"/>
        </w:rPr>
      </w:pPr>
      <w:r w:rsidRPr="00857F2F">
        <w:rPr>
          <w:rFonts w:asciiTheme="majorBidi" w:hAnsiTheme="majorBidi" w:cstheme="majorBidi"/>
          <w:lang w:val="ru-RU"/>
        </w:rPr>
        <w:t>2.1. Общее количество страниц: не менее 154.</w:t>
      </w:r>
    </w:p>
    <w:p w14:paraId="104CBCE3" w14:textId="77777777" w:rsidR="00FA68CF" w:rsidRPr="00857F2F" w:rsidRDefault="00000000" w:rsidP="00857F2F">
      <w:pPr>
        <w:spacing w:after="100"/>
        <w:jc w:val="both"/>
        <w:rPr>
          <w:rFonts w:asciiTheme="majorBidi" w:hAnsiTheme="majorBidi" w:cstheme="majorBidi"/>
        </w:rPr>
      </w:pPr>
      <w:r w:rsidRPr="00857F2F">
        <w:rPr>
          <w:rFonts w:asciiTheme="majorBidi" w:hAnsiTheme="majorBidi" w:cstheme="majorBidi"/>
        </w:rPr>
        <w:t>2.2. Состав разделов:</w:t>
      </w:r>
    </w:p>
    <w:tbl>
      <w:tblPr>
        <w:tblStyle w:val="aff0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607"/>
        <w:gridCol w:w="1626"/>
        <w:gridCol w:w="4446"/>
      </w:tblGrid>
      <w:tr w:rsidR="00FA68CF" w:rsidRPr="00857F2F" w14:paraId="26E5B969" w14:textId="77777777">
        <w:tc>
          <w:tcPr>
            <w:tcW w:w="0" w:type="auto"/>
          </w:tcPr>
          <w:p w14:paraId="6AF71C5D" w14:textId="77777777" w:rsidR="00FA68CF" w:rsidRPr="00857F2F" w:rsidRDefault="00000000" w:rsidP="00857F2F">
            <w:pPr>
              <w:spacing w:before="40" w:after="40"/>
              <w:jc w:val="both"/>
              <w:rPr>
                <w:rFonts w:asciiTheme="majorBidi" w:hAnsiTheme="majorBidi" w:cstheme="majorBidi"/>
              </w:rPr>
            </w:pPr>
            <w:r w:rsidRPr="00857F2F">
              <w:rPr>
                <w:rFonts w:asciiTheme="majorBidi" w:hAnsiTheme="majorBidi" w:cstheme="majorBidi"/>
                <w:b/>
                <w:sz w:val="20"/>
              </w:rPr>
              <w:t>Раздел</w:t>
            </w:r>
          </w:p>
        </w:tc>
        <w:tc>
          <w:tcPr>
            <w:tcW w:w="0" w:type="auto"/>
          </w:tcPr>
          <w:p w14:paraId="25081C10" w14:textId="77777777" w:rsidR="00FA68CF" w:rsidRPr="00857F2F" w:rsidRDefault="00000000" w:rsidP="00857F2F">
            <w:pPr>
              <w:spacing w:before="40" w:after="40"/>
              <w:jc w:val="both"/>
              <w:rPr>
                <w:rFonts w:asciiTheme="majorBidi" w:hAnsiTheme="majorBidi" w:cstheme="majorBidi"/>
              </w:rPr>
            </w:pPr>
            <w:r w:rsidRPr="00857F2F">
              <w:rPr>
                <w:rFonts w:asciiTheme="majorBidi" w:hAnsiTheme="majorBidi" w:cstheme="majorBidi"/>
                <w:b/>
                <w:sz w:val="20"/>
              </w:rPr>
              <w:t>Кол-во стр.</w:t>
            </w:r>
          </w:p>
        </w:tc>
        <w:tc>
          <w:tcPr>
            <w:tcW w:w="0" w:type="auto"/>
          </w:tcPr>
          <w:p w14:paraId="43296A74" w14:textId="77777777" w:rsidR="00FA68CF" w:rsidRPr="00857F2F" w:rsidRDefault="00000000" w:rsidP="00857F2F">
            <w:pPr>
              <w:jc w:val="both"/>
              <w:rPr>
                <w:rFonts w:asciiTheme="majorBidi" w:hAnsiTheme="majorBidi" w:cstheme="majorBidi"/>
              </w:rPr>
            </w:pPr>
            <w:r w:rsidRPr="00857F2F">
              <w:rPr>
                <w:rFonts w:asciiTheme="majorBidi" w:hAnsiTheme="majorBidi" w:cstheme="majorBidi"/>
              </w:rPr>
              <w:t>Срок, кал. дн.</w:t>
            </w:r>
          </w:p>
        </w:tc>
      </w:tr>
      <w:tr w:rsidR="00FA68CF" w:rsidRPr="00857F2F" w14:paraId="01E1141C" w14:textId="77777777">
        <w:tc>
          <w:tcPr>
            <w:tcW w:w="0" w:type="auto"/>
          </w:tcPr>
          <w:p w14:paraId="5606BFBE" w14:textId="77777777" w:rsidR="00FA68CF" w:rsidRPr="00857F2F" w:rsidRDefault="00000000" w:rsidP="00857F2F">
            <w:pPr>
              <w:spacing w:before="40" w:after="40"/>
              <w:jc w:val="both"/>
              <w:rPr>
                <w:rFonts w:asciiTheme="majorBidi" w:hAnsiTheme="majorBidi" w:cstheme="majorBidi"/>
              </w:rPr>
            </w:pPr>
            <w:r>
              <w:rPr>
                <w:sz w:val="20"/>
              </w:rPr>
              <w:t>Главная страница</w:t>
            </w:r>
          </w:p>
        </w:tc>
        <w:tc>
          <w:tcPr>
            <w:tcW w:w="0" w:type="auto"/>
          </w:tcPr>
          <w:p w14:paraId="5BF6CA9E" w14:textId="77777777" w:rsidR="00FA68CF" w:rsidRPr="00857F2F" w:rsidRDefault="00000000" w:rsidP="00857F2F">
            <w:pPr>
              <w:spacing w:before="40" w:after="40"/>
              <w:jc w:val="both"/>
              <w:rPr>
                <w:rFonts w:asciiTheme="majorBidi" w:hAnsiTheme="majorBidi" w:cstheme="majorBidi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0" w:type="auto"/>
          </w:tcPr>
          <w:p w14:paraId="25C7ED23" w14:textId="77777777" w:rsidR="00FA68CF" w:rsidRPr="00857F2F" w:rsidRDefault="00000000" w:rsidP="00857F2F">
            <w:pPr>
              <w:jc w:val="both"/>
              <w:rPr>
                <w:rFonts w:asciiTheme="majorBidi" w:hAnsiTheme="majorBidi" w:cstheme="majorBidi"/>
              </w:rPr>
            </w:pPr>
            <w:r>
              <w:rPr>
                <w:sz w:val="20"/>
              </w:rPr>
            </w:r>
          </w:p>
        </w:tc>
      </w:tr>
      <w:tr w:rsidR="00FA68CF" w:rsidRPr="00857F2F" w14:paraId="6365BDE8" w14:textId="77777777">
        <w:tc>
          <w:tcPr>
            <w:tcW w:w="0" w:type="auto"/>
          </w:tcPr>
          <w:p w14:paraId="32CD3915" w14:textId="77777777" w:rsidR="00FA68CF" w:rsidRPr="00857F2F" w:rsidRDefault="00000000" w:rsidP="00857F2F">
            <w:pPr>
              <w:spacing w:before="40" w:after="40"/>
              <w:jc w:val="both"/>
              <w:rPr>
                <w:rFonts w:asciiTheme="majorBidi" w:hAnsiTheme="majorBidi" w:cstheme="majorBidi"/>
                <w:lang w:val="ru-RU"/>
              </w:rPr>
            </w:pPr>
            <w:r>
              <w:rPr>
                <w:sz w:val="20"/>
              </w:rPr>
              <w:t>Каталог товаров (категории)</w:t>
            </w:r>
          </w:p>
        </w:tc>
        <w:tc>
          <w:tcPr>
            <w:tcW w:w="0" w:type="auto"/>
          </w:tcPr>
          <w:p w14:paraId="0613BC57" w14:textId="77777777" w:rsidR="00FA68CF" w:rsidRPr="00857F2F" w:rsidRDefault="00000000" w:rsidP="00857F2F">
            <w:pPr>
              <w:spacing w:before="40" w:after="40"/>
              <w:jc w:val="both"/>
              <w:rPr>
                <w:rFonts w:asciiTheme="majorBidi" w:hAnsiTheme="majorBidi" w:cstheme="majorBidi"/>
              </w:rPr>
            </w:pPr>
            <w:r>
              <w:rPr>
                <w:sz w:val="20"/>
              </w:rPr>
              <w:t>15</w:t>
            </w:r>
          </w:p>
        </w:tc>
        <w:tc>
          <w:tcPr>
            <w:tcW w:w="0" w:type="auto"/>
          </w:tcPr>
          <w:p w14:paraId="3E2D1AB1" w14:textId="77777777" w:rsidR="00FA68CF" w:rsidRPr="00857F2F" w:rsidRDefault="00000000" w:rsidP="00857F2F">
            <w:pPr>
              <w:jc w:val="both"/>
              <w:rPr>
                <w:rFonts w:asciiTheme="majorBidi" w:hAnsiTheme="majorBidi" w:cstheme="majorBidi"/>
              </w:rPr>
            </w:pPr>
            <w:r>
              <w:rPr>
                <w:sz w:val="20"/>
              </w:rPr>
            </w:r>
          </w:p>
        </w:tc>
      </w:tr>
      <w:tr w:rsidR="00FA68CF" w:rsidRPr="00857F2F" w14:paraId="76DE3475" w14:textId="77777777">
        <w:tc>
          <w:tcPr>
            <w:tcW w:w="0" w:type="auto"/>
          </w:tcPr>
          <w:p w14:paraId="513363AB" w14:textId="77777777" w:rsidR="00FA68CF" w:rsidRPr="00857F2F" w:rsidRDefault="00000000" w:rsidP="00857F2F">
            <w:pPr>
              <w:spacing w:before="40" w:after="40"/>
              <w:jc w:val="both"/>
              <w:rPr>
                <w:rFonts w:asciiTheme="majorBidi" w:hAnsiTheme="majorBidi" w:cstheme="majorBidi"/>
              </w:rPr>
            </w:pPr>
            <w:r>
              <w:rPr>
                <w:sz w:val="20"/>
              </w:rPr>
              <w:t>Карточки товаров</w:t>
            </w:r>
          </w:p>
        </w:tc>
        <w:tc>
          <w:tcPr>
            <w:tcW w:w="0" w:type="auto"/>
          </w:tcPr>
          <w:p w14:paraId="3B8370A9" w14:textId="77777777" w:rsidR="00FA68CF" w:rsidRPr="00857F2F" w:rsidRDefault="00000000" w:rsidP="00857F2F">
            <w:pPr>
              <w:spacing w:before="40" w:after="40"/>
              <w:jc w:val="both"/>
              <w:rPr>
                <w:rFonts w:asciiTheme="majorBidi" w:hAnsiTheme="majorBidi" w:cstheme="majorBidi"/>
              </w:rPr>
            </w:pPr>
            <w:r>
              <w:rPr>
                <w:sz w:val="20"/>
              </w:rPr>
              <w:t>478+</w:t>
            </w:r>
          </w:p>
        </w:tc>
        <w:tc>
          <w:tcPr>
            <w:tcW w:w="0" w:type="auto"/>
          </w:tcPr>
          <w:p w14:paraId="3C85DF8F" w14:textId="77777777" w:rsidR="00FA68CF" w:rsidRPr="00857F2F" w:rsidRDefault="00000000" w:rsidP="00857F2F">
            <w:pPr>
              <w:jc w:val="both"/>
              <w:rPr>
                <w:rFonts w:asciiTheme="majorBidi" w:hAnsiTheme="majorBidi" w:cstheme="majorBidi"/>
              </w:rPr>
            </w:pPr>
            <w:r>
              <w:rPr>
                <w:sz w:val="20"/>
              </w:rPr>
            </w:r>
          </w:p>
        </w:tc>
      </w:tr>
      <w:tr w:rsidR="00FA68CF" w:rsidRPr="00857F2F" w14:paraId="12EBEFA7" w14:textId="77777777">
        <w:tc>
          <w:tcPr>
            <w:tcW w:w="0" w:type="auto"/>
          </w:tcPr>
          <w:p w14:paraId="458F5F98" w14:textId="77777777" w:rsidR="00FA68CF" w:rsidRPr="00857F2F" w:rsidRDefault="00000000" w:rsidP="00857F2F">
            <w:pPr>
              <w:spacing w:before="40" w:after="40"/>
              <w:jc w:val="both"/>
              <w:rPr>
                <w:rFonts w:asciiTheme="majorBidi" w:hAnsiTheme="majorBidi" w:cstheme="majorBidi"/>
              </w:rPr>
            </w:pPr>
            <w:r>
              <w:rPr>
                <w:sz w:val="20"/>
              </w:rPr>
              <w:t>Корзина и оформление заказа</w:t>
            </w:r>
          </w:p>
        </w:tc>
        <w:tc>
          <w:tcPr>
            <w:tcW w:w="0" w:type="auto"/>
          </w:tcPr>
          <w:p w14:paraId="2853240F" w14:textId="77777777" w:rsidR="00FA68CF" w:rsidRPr="00857F2F" w:rsidRDefault="00000000" w:rsidP="00857F2F">
            <w:pPr>
              <w:spacing w:before="40" w:after="40"/>
              <w:jc w:val="both"/>
              <w:rPr>
                <w:rFonts w:asciiTheme="majorBidi" w:hAnsiTheme="majorBidi" w:cstheme="majorBidi"/>
              </w:rPr>
            </w:pPr>
            <w:r>
              <w:rPr>
                <w:sz w:val="20"/>
              </w:rPr>
              <w:t>3</w:t>
            </w:r>
          </w:p>
        </w:tc>
        <w:tc>
          <w:tcPr>
            <w:tcW w:w="0" w:type="auto"/>
          </w:tcPr>
          <w:p w14:paraId="189B2520" w14:textId="77777777" w:rsidR="00FA68CF" w:rsidRPr="00857F2F" w:rsidRDefault="00000000" w:rsidP="00857F2F">
            <w:pPr>
              <w:jc w:val="both"/>
              <w:rPr>
                <w:rFonts w:asciiTheme="majorBidi" w:hAnsiTheme="majorBidi" w:cstheme="majorBidi"/>
              </w:rPr>
            </w:pPr>
            <w:r>
              <w:rPr>
                <w:sz w:val="20"/>
              </w:rPr>
            </w:r>
          </w:p>
        </w:tc>
      </w:tr>
      <w:tr w:rsidR="00FA68CF" w:rsidRPr="00857F2F" w14:paraId="5908CC18" w14:textId="77777777">
        <w:tc>
          <w:tcPr>
            <w:tcW w:w="0" w:type="auto"/>
          </w:tcPr>
          <w:p w14:paraId="0055A7E6" w14:textId="77777777" w:rsidR="00FA68CF" w:rsidRPr="00857F2F" w:rsidRDefault="00000000" w:rsidP="00857F2F">
            <w:pPr>
              <w:spacing w:before="40" w:after="40"/>
              <w:jc w:val="both"/>
              <w:rPr>
                <w:rFonts w:asciiTheme="majorBidi" w:hAnsiTheme="majorBidi" w:cstheme="majorBidi"/>
              </w:rPr>
            </w:pPr>
            <w:r>
              <w:rPr>
                <w:sz w:val="20"/>
              </w:rPr>
              <w:t>О магазине / О нас</w:t>
            </w:r>
          </w:p>
        </w:tc>
        <w:tc>
          <w:tcPr>
            <w:tcW w:w="0" w:type="auto"/>
          </w:tcPr>
          <w:p w14:paraId="7116C7F1" w14:textId="77777777" w:rsidR="00FA68CF" w:rsidRPr="00857F2F" w:rsidRDefault="00000000" w:rsidP="00857F2F">
            <w:pPr>
              <w:spacing w:before="40" w:after="40"/>
              <w:jc w:val="both"/>
              <w:rPr>
                <w:rFonts w:asciiTheme="majorBidi" w:hAnsiTheme="majorBidi" w:cstheme="majorBidi"/>
              </w:rPr>
            </w:pPr>
            <w:r>
              <w:rPr>
                <w:sz w:val="20"/>
              </w:rPr>
              <w:t>2</w:t>
            </w:r>
          </w:p>
        </w:tc>
        <w:tc>
          <w:tcPr>
            <w:tcW w:w="0" w:type="auto"/>
          </w:tcPr>
          <w:p w14:paraId="12015AE5" w14:textId="77777777" w:rsidR="00FA68CF" w:rsidRPr="00857F2F" w:rsidRDefault="00000000" w:rsidP="00857F2F">
            <w:pPr>
              <w:jc w:val="both"/>
              <w:rPr>
                <w:rFonts w:asciiTheme="majorBidi" w:hAnsiTheme="majorBidi" w:cstheme="majorBidi"/>
              </w:rPr>
            </w:pPr>
            <w:r>
              <w:rPr>
                <w:sz w:val="20"/>
              </w:rPr>
            </w:r>
          </w:p>
        </w:tc>
      </w:tr>
      <w:tr w:rsidR="00FA68CF" w:rsidRPr="00857F2F" w14:paraId="6C80D8FC" w14:textId="77777777">
        <w:tc>
          <w:tcPr>
            <w:tcW w:w="0" w:type="auto"/>
          </w:tcPr>
          <w:p w14:paraId="418AAACE" w14:textId="77777777" w:rsidR="00FA68CF" w:rsidRPr="00857F2F" w:rsidRDefault="00000000" w:rsidP="00857F2F">
            <w:pPr>
              <w:spacing w:before="40" w:after="40"/>
              <w:jc w:val="both"/>
              <w:rPr>
                <w:rFonts w:asciiTheme="majorBidi" w:hAnsiTheme="majorBidi" w:cstheme="majorBidi"/>
              </w:rPr>
            </w:pPr>
            <w:r>
              <w:rPr>
                <w:sz w:val="20"/>
              </w:rPr>
              <w:t>Бренды</w:t>
            </w:r>
          </w:p>
        </w:tc>
        <w:tc>
          <w:tcPr>
            <w:tcW w:w="0" w:type="auto"/>
          </w:tcPr>
          <w:p w14:paraId="7FC784DD" w14:textId="77777777" w:rsidR="00FA68CF" w:rsidRPr="00857F2F" w:rsidRDefault="00000000" w:rsidP="00857F2F">
            <w:pPr>
              <w:spacing w:before="40" w:after="40"/>
              <w:jc w:val="both"/>
              <w:rPr>
                <w:rFonts w:asciiTheme="majorBidi" w:hAnsiTheme="majorBidi" w:cstheme="majorBidi"/>
              </w:rPr>
            </w:pPr>
            <w:r>
              <w:rPr>
                <w:sz w:val="20"/>
              </w:rPr>
              <w:t>10-15</w:t>
            </w:r>
          </w:p>
        </w:tc>
        <w:tc>
          <w:tcPr>
            <w:tcW w:w="0" w:type="auto"/>
          </w:tcPr>
          <w:p w14:paraId="2440FEEF" w14:textId="77777777" w:rsidR="00FA68CF" w:rsidRPr="00857F2F" w:rsidRDefault="00000000" w:rsidP="00857F2F">
            <w:pPr>
              <w:jc w:val="both"/>
              <w:rPr>
                <w:rFonts w:asciiTheme="majorBidi" w:hAnsiTheme="majorBidi" w:cstheme="majorBidi"/>
              </w:rPr>
            </w:pPr>
            <w:r>
              <w:rPr>
                <w:sz w:val="20"/>
              </w:rPr>
            </w:r>
          </w:p>
        </w:tc>
      </w:tr>
      <w:tr w:rsidR="00FA68CF" w:rsidRPr="00857F2F" w14:paraId="1EB02AD1" w14:textId="77777777">
        <w:tc>
          <w:tcPr>
            <w:tcW w:w="0" w:type="auto"/>
          </w:tcPr>
          <w:p w14:paraId="2611244C" w14:textId="77777777" w:rsidR="00FA68CF" w:rsidRPr="00857F2F" w:rsidRDefault="00000000" w:rsidP="00857F2F">
            <w:pPr>
              <w:spacing w:before="40" w:after="40"/>
              <w:jc w:val="both"/>
              <w:rPr>
                <w:rFonts w:asciiTheme="majorBidi" w:hAnsiTheme="majorBidi" w:cstheme="majorBidi"/>
              </w:rPr>
            </w:pPr>
            <w:r>
              <w:rPr>
                <w:sz w:val="20"/>
              </w:rPr>
              <w:t>Блог / Уход за кожей</w:t>
            </w:r>
          </w:p>
        </w:tc>
        <w:tc>
          <w:tcPr>
            <w:tcW w:w="0" w:type="auto"/>
          </w:tcPr>
          <w:p w14:paraId="7AAA4F0C" w14:textId="77777777" w:rsidR="00FA68CF" w:rsidRPr="00857F2F" w:rsidRDefault="00000000" w:rsidP="00857F2F">
            <w:pPr>
              <w:spacing w:before="40" w:after="40"/>
              <w:jc w:val="both"/>
              <w:rPr>
                <w:rFonts w:asciiTheme="majorBidi" w:hAnsiTheme="majorBidi" w:cstheme="majorBidi"/>
              </w:rPr>
            </w:pPr>
            <w:r>
              <w:rPr>
                <w:sz w:val="20"/>
              </w:rPr>
              <w:t>5-10</w:t>
            </w:r>
          </w:p>
        </w:tc>
        <w:tc>
          <w:tcPr>
            <w:tcW w:w="0" w:type="auto"/>
          </w:tcPr>
          <w:p w14:paraId="72A77E96" w14:textId="77777777" w:rsidR="00FA68CF" w:rsidRPr="00857F2F" w:rsidRDefault="00000000" w:rsidP="00857F2F">
            <w:pPr>
              <w:jc w:val="both"/>
              <w:rPr>
                <w:rFonts w:asciiTheme="majorBidi" w:hAnsiTheme="majorBidi" w:cstheme="majorBidi"/>
              </w:rPr>
            </w:pPr>
            <w:r>
              <w:rPr>
                <w:sz w:val="20"/>
              </w:rPr>
            </w:r>
          </w:p>
        </w:tc>
      </w:tr>
      <w:tr w:rsidR="00FA68CF" w:rsidRPr="00857F2F" w14:paraId="2B57667A" w14:textId="77777777">
        <w:tc>
          <w:tcPr>
            <w:tcW w:w="0" w:type="auto"/>
          </w:tcPr>
          <w:p w14:paraId="6767642C" w14:textId="77777777" w:rsidR="00FA68CF" w:rsidRPr="00857F2F" w:rsidRDefault="00000000" w:rsidP="00857F2F">
            <w:pPr>
              <w:spacing w:before="40" w:after="40"/>
              <w:jc w:val="both"/>
              <w:rPr>
                <w:rFonts w:asciiTheme="majorBidi" w:hAnsiTheme="majorBidi" w:cstheme="majorBidi"/>
              </w:rPr>
            </w:pPr>
            <w:r>
              <w:rPr>
                <w:sz w:val="20"/>
              </w:rPr>
              <w:t>Доставка и оплата</w:t>
            </w:r>
          </w:p>
        </w:tc>
        <w:tc>
          <w:tcPr>
            <w:tcW w:w="0" w:type="auto"/>
          </w:tcPr>
          <w:p w14:paraId="047ADA6F" w14:textId="77777777" w:rsidR="00FA68CF" w:rsidRPr="00857F2F" w:rsidRDefault="00000000" w:rsidP="00857F2F">
            <w:pPr>
              <w:spacing w:before="40" w:after="40"/>
              <w:jc w:val="both"/>
              <w:rPr>
                <w:rFonts w:asciiTheme="majorBidi" w:hAnsiTheme="majorBidi" w:cstheme="majorBidi"/>
              </w:rPr>
            </w:pPr>
            <w:r>
              <w:rPr>
                <w:sz w:val="20"/>
              </w:rPr>
              <w:t>2</w:t>
            </w:r>
          </w:p>
        </w:tc>
        <w:tc>
          <w:tcPr>
            <w:tcW w:w="0" w:type="auto"/>
          </w:tcPr>
          <w:p w14:paraId="781A7DC2" w14:textId="77777777" w:rsidR="00FA68CF" w:rsidRPr="00857F2F" w:rsidRDefault="00000000" w:rsidP="00857F2F">
            <w:pPr>
              <w:jc w:val="both"/>
              <w:rPr>
                <w:rFonts w:asciiTheme="majorBidi" w:hAnsiTheme="majorBidi" w:cstheme="majorBidi"/>
              </w:rPr>
            </w:pPr>
            <w:r>
              <w:rPr>
                <w:sz w:val="20"/>
              </w:rPr>
            </w:r>
          </w:p>
        </w:tc>
      </w:tr>
      <w:tr w:rsidR="00FA68CF" w:rsidRPr="00857F2F" w14:paraId="7E753453" w14:textId="77777777">
        <w:tc>
          <w:tcPr>
            <w:tcW w:w="0" w:type="auto"/>
          </w:tcPr>
          <w:p w14:paraId="5303187B" w14:textId="77777777" w:rsidR="00FA68CF" w:rsidRPr="00857F2F" w:rsidRDefault="00000000" w:rsidP="00857F2F">
            <w:pPr>
              <w:spacing w:before="40" w:after="40"/>
              <w:jc w:val="both"/>
              <w:rPr>
                <w:rFonts w:asciiTheme="majorBidi" w:hAnsiTheme="majorBidi" w:cstheme="majorBidi"/>
              </w:rPr>
            </w:pPr>
            <w:r>
              <w:rPr>
                <w:sz w:val="20"/>
              </w:rPr>
              <w:t>Контакты</w:t>
            </w:r>
          </w:p>
        </w:tc>
        <w:tc>
          <w:tcPr>
            <w:tcW w:w="0" w:type="auto"/>
          </w:tcPr>
          <w:p w14:paraId="38CF0F6F" w14:textId="77777777" w:rsidR="00FA68CF" w:rsidRPr="00857F2F" w:rsidRDefault="00000000" w:rsidP="00857F2F">
            <w:pPr>
              <w:spacing w:before="40" w:after="40"/>
              <w:jc w:val="both"/>
              <w:rPr>
                <w:rFonts w:asciiTheme="majorBidi" w:hAnsiTheme="majorBidi" w:cstheme="majorBidi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0" w:type="auto"/>
          </w:tcPr>
          <w:p w14:paraId="7A8FEC9D" w14:textId="77777777" w:rsidR="00FA68CF" w:rsidRPr="00857F2F" w:rsidRDefault="00000000" w:rsidP="00857F2F">
            <w:pPr>
              <w:spacing w:before="40" w:after="40"/>
              <w:jc w:val="both"/>
              <w:rPr>
                <w:rFonts w:asciiTheme="majorBidi" w:hAnsiTheme="majorBidi" w:cstheme="majorBidi"/>
              </w:rPr>
            </w:pPr>
            <w:r>
              <w:rPr>
                <w:sz w:val="20"/>
              </w:rPr>
            </w:r>
          </w:p>
        </w:tc>
      </w:tr>
      <w:tr w:rsidR="00FA68CF" w:rsidRPr="00857F2F" w14:paraId="117F9DD5" w14:textId="77777777">
        <w:tc>
          <w:tcPr>
            <w:tcW w:w="0" w:type="auto"/>
          </w:tcPr>
          <w:p w14:paraId="71654691" w14:textId="77777777" w:rsidR="00FA68CF" w:rsidRPr="00857F2F" w:rsidRDefault="00000000" w:rsidP="00857F2F">
            <w:pPr>
              <w:spacing w:before="40" w:after="40"/>
              <w:jc w:val="both"/>
              <w:rPr>
                <w:rFonts w:asciiTheme="majorBidi" w:hAnsiTheme="majorBidi" w:cstheme="majorBidi"/>
              </w:rPr>
            </w:pPr>
            <w:r>
              <w:rPr>
                <w:sz w:val="20"/>
              </w:rPr>
              <w:t>Юридические страницы</w:t>
            </w:r>
          </w:p>
        </w:tc>
        <w:tc>
          <w:tcPr>
            <w:tcW w:w="0" w:type="auto"/>
          </w:tcPr>
          <w:p w14:paraId="5551109A" w14:textId="77777777" w:rsidR="00FA68CF" w:rsidRPr="00857F2F" w:rsidRDefault="00000000" w:rsidP="00857F2F">
            <w:pPr>
              <w:spacing w:before="40" w:after="40"/>
              <w:jc w:val="both"/>
              <w:rPr>
                <w:rFonts w:asciiTheme="majorBidi" w:hAnsiTheme="majorBidi" w:cstheme="majorBidi"/>
              </w:rPr>
            </w:pPr>
            <w:r>
              <w:rPr>
                <w:sz w:val="20"/>
              </w:rPr>
              <w:t>4</w:t>
            </w:r>
          </w:p>
        </w:tc>
        <w:tc>
          <w:tcPr>
            <w:tcW w:w="0" w:type="auto"/>
          </w:tcPr>
          <w:p w14:paraId="21F6BB64" w14:textId="77777777" w:rsidR="00FA68CF" w:rsidRPr="00857F2F" w:rsidRDefault="00000000" w:rsidP="00857F2F">
            <w:pPr>
              <w:spacing w:before="40" w:after="40"/>
              <w:jc w:val="both"/>
              <w:rPr>
                <w:rFonts w:asciiTheme="majorBidi" w:hAnsiTheme="majorBidi" w:cstheme="majorBidi"/>
              </w:rPr>
            </w:pPr>
            <w:r>
              <w:rPr>
                <w:sz w:val="20"/>
              </w:rPr>
              <w:t>Политика, оферта, оплата, реквизиты</w:t>
            </w:r>
          </w:p>
        </w:tc>
      </w:tr>
      <w:tr w:rsidR="00FA68CF" w:rsidRPr="00857F2F" w14:paraId="7CFEE714" w14:textId="77777777">
        <w:tc>
          <w:tcPr>
            <w:tcW w:w="0" w:type="auto"/>
          </w:tcPr>
          <w:p w14:paraId="67D6B830" w14:textId="77777777" w:rsidR="00FA68CF" w:rsidRPr="00857F2F" w:rsidRDefault="00000000" w:rsidP="00857F2F">
            <w:pPr>
              <w:spacing w:before="40" w:after="40"/>
              <w:jc w:val="both"/>
              <w:rPr>
                <w:rFonts w:asciiTheme="majorBidi" w:hAnsiTheme="majorBidi" w:cstheme="majorBidi"/>
              </w:rPr>
            </w:pPr>
            <w:r>
              <w:rPr>
                <w:sz w:val="20"/>
              </w:rPr>
              <w:t>Акции / Новинки</w:t>
            </w:r>
          </w:p>
        </w:tc>
        <w:tc>
          <w:tcPr>
            <w:tcW w:w="0" w:type="auto"/>
          </w:tcPr>
          <w:p w14:paraId="3364F20A" w14:textId="77777777" w:rsidR="00FA68CF" w:rsidRPr="00857F2F" w:rsidRDefault="00000000" w:rsidP="00857F2F">
            <w:pPr>
              <w:spacing w:before="40" w:after="40"/>
              <w:jc w:val="both"/>
              <w:rPr>
                <w:rFonts w:asciiTheme="majorBidi" w:hAnsiTheme="majorBidi" w:cstheme="majorBidi"/>
              </w:rPr>
            </w:pPr>
            <w:r>
              <w:rPr>
                <w:sz w:val="20"/>
              </w:rPr>
              <w:t>2</w:t>
            </w:r>
          </w:p>
        </w:tc>
        <w:tc>
          <w:tcPr>
            <w:tcW w:w="0" w:type="auto"/>
          </w:tcPr>
          <w:p w14:paraId="42A632FD" w14:textId="77777777" w:rsidR="00FA68CF" w:rsidRPr="00857F2F" w:rsidRDefault="00000000" w:rsidP="00857F2F">
            <w:pPr>
              <w:spacing w:before="40" w:after="40"/>
              <w:jc w:val="both"/>
              <w:rPr>
                <w:rFonts w:asciiTheme="majorBidi" w:hAnsiTheme="majorBidi" w:cstheme="majorBidi"/>
                <w:lang w:val="ru-RU"/>
              </w:rPr>
            </w:pPr>
            <w:r>
              <w:rPr>
                <w:sz w:val="20"/>
              </w:rPr>
            </w:r>
          </w:p>
        </w:tc>
      </w:tr>
      <w:tr w:rsidR="00FA68CF" w:rsidRPr="00857F2F" w14:paraId="7678327F" w14:textId="77777777">
        <w:tc>
          <w:tcPr>
            <w:tcW w:w="0" w:type="auto"/>
          </w:tcPr>
          <w:p w14:paraId="59F3DBEE" w14:textId="77777777" w:rsidR="00FA68CF" w:rsidRPr="00857F2F" w:rsidRDefault="00000000" w:rsidP="00857F2F">
            <w:pPr>
              <w:spacing w:before="40" w:after="40"/>
              <w:jc w:val="both"/>
              <w:rPr>
                <w:rFonts w:asciiTheme="majorBidi" w:hAnsiTheme="majorBidi" w:cstheme="majorBidi"/>
              </w:rPr>
            </w:pPr>
            <w:r>
              <w:rPr>
                <w:sz w:val="20"/>
              </w:rPr>
              <w:t>FAQ</w:t>
            </w:r>
          </w:p>
        </w:tc>
        <w:tc>
          <w:tcPr>
            <w:tcW w:w="0" w:type="auto"/>
          </w:tcPr>
          <w:p w14:paraId="7B49286D" w14:textId="77777777" w:rsidR="00FA68CF" w:rsidRPr="00857F2F" w:rsidRDefault="00000000" w:rsidP="00857F2F">
            <w:pPr>
              <w:spacing w:before="40" w:after="40"/>
              <w:jc w:val="both"/>
              <w:rPr>
                <w:rFonts w:asciiTheme="majorBidi" w:hAnsiTheme="majorBidi" w:cstheme="majorBidi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0" w:type="auto"/>
          </w:tcPr>
          <w:p w14:paraId="40A0DE2D" w14:textId="77777777" w:rsidR="00FA68CF" w:rsidRPr="00857F2F" w:rsidRDefault="00000000" w:rsidP="00857F2F">
            <w:pPr>
              <w:spacing w:before="40" w:after="40"/>
              <w:jc w:val="both"/>
              <w:rPr>
                <w:rFonts w:asciiTheme="majorBidi" w:hAnsiTheme="majorBidi" w:cstheme="majorBidi"/>
              </w:rPr>
            </w:pPr>
            <w:r>
              <w:rPr>
                <w:sz w:val="20"/>
              </w:rPr>
            </w:r>
          </w:p>
        </w:tc>
      </w:tr>
      <w:tr w:rsidR="00FA68CF" w:rsidRPr="00857F2F" w14:paraId="6A10D9F9" w14:textId="77777777">
        <w:tc>
          <w:tcPr>
            <w:tcW w:w="0" w:type="auto"/>
          </w:tcPr>
          <w:p w14:paraId="7C361D48" w14:textId="77777777" w:rsidR="00FA68CF" w:rsidRPr="00857F2F" w:rsidRDefault="00000000" w:rsidP="00857F2F">
            <w:pPr>
              <w:spacing w:before="40" w:after="40"/>
              <w:jc w:val="both"/>
              <w:rPr>
                <w:rFonts w:asciiTheme="majorBidi" w:hAnsiTheme="majorBidi" w:cstheme="majorBidi"/>
              </w:rPr>
            </w:pPr>
            <w:r>
              <w:rPr>
                <w:sz w:val="20"/>
              </w:rPr>
              <w:t>Прочие</w:t>
            </w:r>
          </w:p>
        </w:tc>
        <w:tc>
          <w:tcPr>
            <w:tcW w:w="0" w:type="auto"/>
          </w:tcPr>
          <w:p w14:paraId="430E49C5" w14:textId="77777777" w:rsidR="00FA68CF" w:rsidRPr="00857F2F" w:rsidRDefault="00000000" w:rsidP="00857F2F">
            <w:pPr>
              <w:spacing w:before="40" w:after="40"/>
              <w:jc w:val="both"/>
              <w:rPr>
                <w:rFonts w:asciiTheme="majorBidi" w:hAnsiTheme="majorBidi" w:cstheme="majorBidi"/>
              </w:rPr>
            </w:pPr>
            <w:r>
              <w:rPr>
                <w:sz w:val="20"/>
              </w:rPr>
              <w:t>2-4</w:t>
            </w:r>
          </w:p>
        </w:tc>
        <w:tc>
          <w:tcPr>
            <w:tcW w:w="0" w:type="auto"/>
          </w:tcPr>
          <w:p w14:paraId="1630D2BA" w14:textId="77777777" w:rsidR="00FA68CF" w:rsidRPr="00857F2F" w:rsidRDefault="00000000" w:rsidP="00857F2F">
            <w:pPr>
              <w:spacing w:before="40" w:after="40"/>
              <w:jc w:val="both"/>
              <w:rPr>
                <w:rFonts w:asciiTheme="majorBidi" w:hAnsiTheme="majorBidi" w:cstheme="majorBidi"/>
                <w:lang w:val="ru-RU"/>
              </w:rPr>
            </w:pPr>
            <w:r>
              <w:rPr>
                <w:sz w:val="20"/>
              </w:rPr>
            </w:r>
          </w:p>
        </w:tc>
      </w:tr>
      <w:tr w:rsidR="00FA68CF" w:rsidRPr="00857F2F" w14:paraId="38C61B5E" w14:textId="77777777">
        <w:tc>
          <w:tcPr>
            <w:tcW w:w="0" w:type="auto"/>
          </w:tcPr>
          <w:p w14:paraId="23870C56" w14:textId="77777777" w:rsidR="00FA68CF" w:rsidRPr="00857F2F" w:rsidRDefault="00000000" w:rsidP="00857F2F">
            <w:pPr>
              <w:spacing w:before="40" w:after="40"/>
              <w:jc w:val="both"/>
              <w:rPr>
                <w:rFonts w:asciiTheme="majorBidi" w:hAnsiTheme="majorBidi" w:cstheme="majorBidi"/>
              </w:rPr>
            </w:pPr>
            <w:r>
              <w:rPr>
                <w:b/>
                <w:sz w:val="20"/>
              </w:rPr>
              <w:t>ИТОГО</w:t>
            </w:r>
          </w:p>
        </w:tc>
        <w:tc>
          <w:tcPr>
            <w:tcW w:w="0" w:type="auto"/>
          </w:tcPr>
          <w:p w14:paraId="0EF101C8" w14:textId="77777777" w:rsidR="00FA68CF" w:rsidRPr="00857F2F" w:rsidRDefault="00000000" w:rsidP="00857F2F">
            <w:pPr>
              <w:spacing w:before="40" w:after="40"/>
              <w:jc w:val="both"/>
              <w:rPr>
                <w:rFonts w:asciiTheme="majorBidi" w:hAnsiTheme="majorBidi" w:cstheme="majorBidi"/>
              </w:rPr>
            </w:pPr>
            <w:r>
              <w:rPr>
                <w:sz w:val="20"/>
              </w:rPr>
              <w:t>~530</w:t>
            </w:r>
          </w:p>
        </w:tc>
        <w:tc>
          <w:tcPr>
            <w:tcW w:w="0" w:type="auto"/>
          </w:tcPr>
          <w:p w14:paraId="4EDE1485" w14:textId="77777777" w:rsidR="00FA68CF" w:rsidRPr="00857F2F" w:rsidRDefault="00FA68CF" w:rsidP="00857F2F">
            <w:pPr>
              <w:spacing w:before="40" w:after="40"/>
              <w:jc w:val="both"/>
              <w:rPr>
                <w:rFonts w:asciiTheme="majorBidi" w:hAnsiTheme="majorBidi" w:cstheme="majorBidi"/>
              </w:rPr>
            </w:pPr>
          </w:p>
        </w:tc>
      </w:tr>
    </w:tbl>
    <w:p w14:paraId="2314B1F4" w14:textId="77777777" w:rsidR="00FA68CF" w:rsidRPr="00857F2F" w:rsidRDefault="00FA68CF" w:rsidP="00857F2F">
      <w:pPr>
        <w:spacing w:after="100"/>
        <w:jc w:val="both"/>
        <w:rPr>
          <w:rFonts w:asciiTheme="majorBidi" w:hAnsiTheme="majorBidi" w:cstheme="majorBidi"/>
        </w:rPr>
      </w:pPr>
    </w:p>
    <w:p w14:paraId="6BFB9815" w14:textId="77777777" w:rsidR="00FA68CF" w:rsidRPr="00857F2F" w:rsidRDefault="00000000" w:rsidP="00857F2F">
      <w:pPr>
        <w:spacing w:after="100"/>
        <w:jc w:val="both"/>
        <w:rPr>
          <w:rFonts w:asciiTheme="majorBidi" w:hAnsiTheme="majorBidi" w:cstheme="majorBidi"/>
          <w:lang w:val="ru-RU"/>
        </w:rPr>
      </w:pPr>
      <w:r w:rsidRPr="00857F2F">
        <w:rPr>
          <w:rFonts w:asciiTheme="majorBidi" w:hAnsiTheme="majorBidi" w:cstheme="majorBidi"/>
          <w:lang w:val="ru-RU"/>
        </w:rPr>
        <w:t xml:space="preserve">2.3. </w:t>
      </w:r>
      <w:r w:rsidRPr="00857F2F">
        <w:rPr>
          <w:rFonts w:asciiTheme="majorBidi" w:hAnsiTheme="majorBidi" w:cstheme="majorBidi"/>
        </w:rPr>
        <w:t>URL</w:t>
      </w:r>
      <w:r w:rsidRPr="00857F2F">
        <w:rPr>
          <w:rFonts w:asciiTheme="majorBidi" w:hAnsiTheme="majorBidi" w:cstheme="majorBidi"/>
          <w:lang w:val="ru-RU"/>
        </w:rPr>
        <w:t>-структура сохраняет совместимость со старым сайтом. Для изменённых адресов настраиваются 301-редиректы.</w:t>
      </w:r>
    </w:p>
    <w:p w14:paraId="2E06518B" w14:textId="77777777" w:rsidR="00FA68CF" w:rsidRPr="00857F2F" w:rsidRDefault="00FA68CF" w:rsidP="00857F2F">
      <w:pPr>
        <w:spacing w:after="100"/>
        <w:jc w:val="both"/>
        <w:rPr>
          <w:rFonts w:asciiTheme="majorBidi" w:hAnsiTheme="majorBidi" w:cstheme="majorBidi"/>
          <w:lang w:val="ru-RU"/>
        </w:rPr>
      </w:pPr>
    </w:p>
    <w:p w14:paraId="43731B56" w14:textId="77777777" w:rsidR="00FA68CF" w:rsidRPr="00857F2F" w:rsidRDefault="00000000" w:rsidP="00857F2F">
      <w:pPr>
        <w:spacing w:after="100"/>
        <w:jc w:val="both"/>
        <w:rPr>
          <w:rFonts w:asciiTheme="majorBidi" w:hAnsiTheme="majorBidi" w:cstheme="majorBidi"/>
        </w:rPr>
      </w:pPr>
      <w:r w:rsidRPr="00857F2F">
        <w:rPr>
          <w:rFonts w:asciiTheme="majorBidi" w:hAnsiTheme="majorBidi" w:cstheme="majorBidi"/>
          <w:b/>
          <w:sz w:val="24"/>
          <w:szCs w:val="24"/>
        </w:rPr>
        <w:t>3. Технологический стек</w:t>
      </w:r>
    </w:p>
    <w:tbl>
      <w:tblPr>
        <w:tblStyle w:val="aff0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434"/>
        <w:gridCol w:w="7245"/>
      </w:tblGrid>
      <w:tr w:rsidR="00FA68CF" w:rsidRPr="00857F2F" w14:paraId="24A9F448" w14:textId="77777777">
        <w:tc>
          <w:tcPr>
            <w:tcW w:w="0" w:type="auto"/>
          </w:tcPr>
          <w:p w14:paraId="31EC83EA" w14:textId="77777777" w:rsidR="00FA68CF" w:rsidRPr="00857F2F" w:rsidRDefault="00000000" w:rsidP="00857F2F">
            <w:pPr>
              <w:spacing w:before="40" w:after="40"/>
              <w:jc w:val="both"/>
              <w:rPr>
                <w:rFonts w:asciiTheme="majorBidi" w:hAnsiTheme="majorBidi" w:cstheme="majorBidi"/>
              </w:rPr>
            </w:pPr>
            <w:r w:rsidRPr="00857F2F">
              <w:rPr>
                <w:rFonts w:asciiTheme="majorBidi" w:hAnsiTheme="majorBidi" w:cstheme="majorBidi"/>
                <w:b/>
                <w:sz w:val="20"/>
              </w:rPr>
              <w:t>Компонент</w:t>
            </w:r>
          </w:p>
        </w:tc>
        <w:tc>
          <w:tcPr>
            <w:tcW w:w="0" w:type="auto"/>
          </w:tcPr>
          <w:p w14:paraId="598D8165" w14:textId="77777777" w:rsidR="00FA68CF" w:rsidRPr="00857F2F" w:rsidRDefault="00000000" w:rsidP="00857F2F">
            <w:pPr>
              <w:spacing w:before="40" w:after="40"/>
              <w:jc w:val="both"/>
              <w:rPr>
                <w:rFonts w:asciiTheme="majorBidi" w:hAnsiTheme="majorBidi" w:cstheme="majorBidi"/>
              </w:rPr>
            </w:pPr>
            <w:r w:rsidRPr="00857F2F">
              <w:rPr>
                <w:rFonts w:asciiTheme="majorBidi" w:hAnsiTheme="majorBidi" w:cstheme="majorBidi"/>
                <w:b/>
                <w:sz w:val="20"/>
              </w:rPr>
              <w:t>Технология</w:t>
            </w:r>
          </w:p>
        </w:tc>
      </w:tr>
      <w:tr w:rsidR="00FA68CF" w:rsidRPr="00857F2F" w14:paraId="03F493A6" w14:textId="77777777">
        <w:tc>
          <w:tcPr>
            <w:tcW w:w="0" w:type="auto"/>
          </w:tcPr>
          <w:p w14:paraId="270D39E9" w14:textId="77777777" w:rsidR="00FA68CF" w:rsidRPr="00857F2F" w:rsidRDefault="00000000" w:rsidP="00857F2F">
            <w:pPr>
              <w:spacing w:before="40" w:after="40"/>
              <w:jc w:val="both"/>
              <w:rPr>
                <w:rFonts w:asciiTheme="majorBidi" w:hAnsiTheme="majorBidi" w:cstheme="majorBidi"/>
              </w:rPr>
            </w:pPr>
            <w:r w:rsidRPr="00857F2F">
              <w:rPr>
                <w:rFonts w:asciiTheme="majorBidi" w:hAnsiTheme="majorBidi" w:cstheme="majorBidi"/>
                <w:sz w:val="20"/>
              </w:rPr>
              <w:t>Публичная часть</w:t>
            </w:r>
          </w:p>
        </w:tc>
        <w:tc>
          <w:tcPr>
            <w:tcW w:w="0" w:type="auto"/>
          </w:tcPr>
          <w:p w14:paraId="41736B9F" w14:textId="77777777" w:rsidR="00FA68CF" w:rsidRPr="00857F2F" w:rsidRDefault="00000000" w:rsidP="00857F2F">
            <w:pPr>
              <w:spacing w:before="40" w:after="40"/>
              <w:jc w:val="both"/>
              <w:rPr>
                <w:rFonts w:asciiTheme="majorBidi" w:hAnsiTheme="majorBidi" w:cstheme="majorBidi"/>
                <w:lang w:val="ru-RU"/>
              </w:rPr>
            </w:pPr>
            <w:r w:rsidRPr="00857F2F">
              <w:rPr>
                <w:rFonts w:asciiTheme="majorBidi" w:hAnsiTheme="majorBidi" w:cstheme="majorBidi"/>
                <w:sz w:val="20"/>
              </w:rPr>
              <w:t xml:space="preserve">HTML5, CSS3 (Custom Properties), JavaScript. </w:t>
            </w:r>
            <w:r w:rsidRPr="00857F2F">
              <w:rPr>
                <w:rFonts w:asciiTheme="majorBidi" w:hAnsiTheme="majorBidi" w:cstheme="majorBidi"/>
                <w:sz w:val="20"/>
                <w:lang w:val="ru-RU"/>
              </w:rPr>
              <w:t xml:space="preserve">Готовность к миграции в </w:t>
            </w:r>
            <w:r w:rsidRPr="00857F2F">
              <w:rPr>
                <w:rFonts w:asciiTheme="majorBidi" w:hAnsiTheme="majorBidi" w:cstheme="majorBidi"/>
                <w:sz w:val="20"/>
              </w:rPr>
              <w:t>Astro</w:t>
            </w:r>
            <w:r w:rsidRPr="00857F2F">
              <w:rPr>
                <w:rFonts w:asciiTheme="majorBidi" w:hAnsiTheme="majorBidi" w:cstheme="majorBidi"/>
                <w:sz w:val="20"/>
                <w:lang w:val="ru-RU"/>
              </w:rPr>
              <w:t>/</w:t>
            </w:r>
            <w:r w:rsidRPr="00857F2F">
              <w:rPr>
                <w:rFonts w:asciiTheme="majorBidi" w:hAnsiTheme="majorBidi" w:cstheme="majorBidi"/>
                <w:sz w:val="20"/>
              </w:rPr>
              <w:t>Next</w:t>
            </w:r>
            <w:r w:rsidRPr="00857F2F">
              <w:rPr>
                <w:rFonts w:asciiTheme="majorBidi" w:hAnsiTheme="majorBidi" w:cstheme="majorBidi"/>
                <w:sz w:val="20"/>
                <w:lang w:val="ru-RU"/>
              </w:rPr>
              <w:t>.</w:t>
            </w:r>
            <w:proofErr w:type="spellStart"/>
            <w:r w:rsidRPr="00857F2F">
              <w:rPr>
                <w:rFonts w:asciiTheme="majorBidi" w:hAnsiTheme="majorBidi" w:cstheme="majorBidi"/>
                <w:sz w:val="20"/>
              </w:rPr>
              <w:t>js</w:t>
            </w:r>
            <w:proofErr w:type="spellEnd"/>
          </w:p>
        </w:tc>
      </w:tr>
      <w:tr w:rsidR="00FA68CF" w:rsidRPr="00857F2F" w14:paraId="48BFBDAB" w14:textId="77777777">
        <w:tc>
          <w:tcPr>
            <w:tcW w:w="0" w:type="auto"/>
          </w:tcPr>
          <w:p w14:paraId="58D0F576" w14:textId="77777777" w:rsidR="00FA68CF" w:rsidRPr="00857F2F" w:rsidRDefault="00000000" w:rsidP="00857F2F">
            <w:pPr>
              <w:spacing w:before="40" w:after="40"/>
              <w:jc w:val="both"/>
              <w:rPr>
                <w:rFonts w:asciiTheme="majorBidi" w:hAnsiTheme="majorBidi" w:cstheme="majorBidi"/>
              </w:rPr>
            </w:pPr>
            <w:r w:rsidRPr="00857F2F">
              <w:rPr>
                <w:rFonts w:asciiTheme="majorBidi" w:hAnsiTheme="majorBidi" w:cstheme="majorBidi"/>
                <w:sz w:val="20"/>
              </w:rPr>
              <w:t>Шрифты</w:t>
            </w:r>
          </w:p>
        </w:tc>
        <w:tc>
          <w:tcPr>
            <w:tcW w:w="0" w:type="auto"/>
          </w:tcPr>
          <w:p w14:paraId="63658582" w14:textId="77777777" w:rsidR="00FA68CF" w:rsidRPr="00857F2F" w:rsidRDefault="00000000" w:rsidP="00857F2F">
            <w:pPr>
              <w:spacing w:before="40" w:after="40"/>
              <w:jc w:val="both"/>
              <w:rPr>
                <w:rFonts w:asciiTheme="majorBidi" w:hAnsiTheme="majorBidi" w:cstheme="majorBidi"/>
              </w:rPr>
            </w:pPr>
            <w:r w:rsidRPr="00857F2F">
              <w:rPr>
                <w:rFonts w:asciiTheme="majorBidi" w:hAnsiTheme="majorBidi" w:cstheme="majorBidi"/>
                <w:sz w:val="20"/>
              </w:rPr>
              <w:t>Playfair Display + Inter (Google Fonts)</w:t>
            </w:r>
          </w:p>
        </w:tc>
      </w:tr>
      <w:tr w:rsidR="00FA68CF" w:rsidRPr="00857F2F" w14:paraId="369271CE" w14:textId="77777777">
        <w:tc>
          <w:tcPr>
            <w:tcW w:w="0" w:type="auto"/>
          </w:tcPr>
          <w:p w14:paraId="7EDC231B" w14:textId="77777777" w:rsidR="00FA68CF" w:rsidRPr="00857F2F" w:rsidRDefault="00000000" w:rsidP="00857F2F">
            <w:pPr>
              <w:spacing w:before="40" w:after="40"/>
              <w:jc w:val="both"/>
              <w:rPr>
                <w:rFonts w:asciiTheme="majorBidi" w:hAnsiTheme="majorBidi" w:cstheme="majorBidi"/>
              </w:rPr>
            </w:pPr>
            <w:r w:rsidRPr="00857F2F">
              <w:rPr>
                <w:rFonts w:asciiTheme="majorBidi" w:hAnsiTheme="majorBidi" w:cstheme="majorBidi"/>
                <w:sz w:val="20"/>
              </w:rPr>
              <w:t>Изображения</w:t>
            </w:r>
          </w:p>
        </w:tc>
        <w:tc>
          <w:tcPr>
            <w:tcW w:w="0" w:type="auto"/>
          </w:tcPr>
          <w:p w14:paraId="5E3BC8C7" w14:textId="77777777" w:rsidR="00FA68CF" w:rsidRPr="00857F2F" w:rsidRDefault="00000000" w:rsidP="00857F2F">
            <w:pPr>
              <w:spacing w:before="40" w:after="40"/>
              <w:jc w:val="both"/>
              <w:rPr>
                <w:rFonts w:asciiTheme="majorBidi" w:hAnsiTheme="majorBidi" w:cstheme="majorBidi"/>
              </w:rPr>
            </w:pPr>
            <w:r w:rsidRPr="00857F2F">
              <w:rPr>
                <w:rFonts w:asciiTheme="majorBidi" w:hAnsiTheme="majorBidi" w:cstheme="majorBidi"/>
                <w:sz w:val="20"/>
              </w:rPr>
              <w:t>WebP, 3 размера (full/medium/thumb), &lt;picture&gt; с srcset, lazy loading</w:t>
            </w:r>
          </w:p>
        </w:tc>
      </w:tr>
      <w:tr w:rsidR="00FA68CF" w:rsidRPr="00857F2F" w14:paraId="42D5808F" w14:textId="77777777">
        <w:tc>
          <w:tcPr>
            <w:tcW w:w="0" w:type="auto"/>
          </w:tcPr>
          <w:p w14:paraId="2B24BAD0" w14:textId="77777777" w:rsidR="00FA68CF" w:rsidRPr="00857F2F" w:rsidRDefault="00000000" w:rsidP="00857F2F">
            <w:pPr>
              <w:spacing w:before="40" w:after="40"/>
              <w:jc w:val="both"/>
              <w:rPr>
                <w:rFonts w:asciiTheme="majorBidi" w:hAnsiTheme="majorBidi" w:cstheme="majorBidi"/>
              </w:rPr>
            </w:pPr>
            <w:r w:rsidRPr="00857F2F">
              <w:rPr>
                <w:rFonts w:asciiTheme="majorBidi" w:hAnsiTheme="majorBidi" w:cstheme="majorBidi"/>
                <w:sz w:val="20"/>
              </w:rPr>
              <w:t>Админ-панель (бэкенд)</w:t>
            </w:r>
          </w:p>
        </w:tc>
        <w:tc>
          <w:tcPr>
            <w:tcW w:w="0" w:type="auto"/>
          </w:tcPr>
          <w:p w14:paraId="3B1F8246" w14:textId="77777777" w:rsidR="00FA68CF" w:rsidRPr="00857F2F" w:rsidRDefault="00000000" w:rsidP="00857F2F">
            <w:pPr>
              <w:spacing w:before="40" w:after="40"/>
              <w:jc w:val="both"/>
              <w:rPr>
                <w:rFonts w:asciiTheme="majorBidi" w:hAnsiTheme="majorBidi" w:cstheme="majorBidi"/>
              </w:rPr>
            </w:pPr>
            <w:r w:rsidRPr="00857F2F">
              <w:rPr>
                <w:rFonts w:asciiTheme="majorBidi" w:hAnsiTheme="majorBidi" w:cstheme="majorBidi"/>
                <w:sz w:val="20"/>
              </w:rPr>
              <w:t>Node.js, Express, Prisma ORM, PostgreSQL 16</w:t>
            </w:r>
          </w:p>
        </w:tc>
      </w:tr>
      <w:tr w:rsidR="00FA68CF" w:rsidRPr="00857F2F" w14:paraId="163C1CBC" w14:textId="77777777">
        <w:tc>
          <w:tcPr>
            <w:tcW w:w="0" w:type="auto"/>
          </w:tcPr>
          <w:p w14:paraId="13B1D295" w14:textId="77777777" w:rsidR="00FA68CF" w:rsidRPr="00857F2F" w:rsidRDefault="00000000" w:rsidP="00857F2F">
            <w:pPr>
              <w:spacing w:before="40" w:after="40"/>
              <w:jc w:val="both"/>
              <w:rPr>
                <w:rFonts w:asciiTheme="majorBidi" w:hAnsiTheme="majorBidi" w:cstheme="majorBidi"/>
              </w:rPr>
            </w:pPr>
            <w:r w:rsidRPr="00857F2F">
              <w:rPr>
                <w:rFonts w:asciiTheme="majorBidi" w:hAnsiTheme="majorBidi" w:cstheme="majorBidi"/>
                <w:sz w:val="20"/>
              </w:rPr>
              <w:t>Админ-панель (фронтенд)</w:t>
            </w:r>
          </w:p>
        </w:tc>
        <w:tc>
          <w:tcPr>
            <w:tcW w:w="0" w:type="auto"/>
          </w:tcPr>
          <w:p w14:paraId="27E84F6F" w14:textId="77777777" w:rsidR="00FA68CF" w:rsidRPr="00857F2F" w:rsidRDefault="00000000" w:rsidP="00857F2F">
            <w:pPr>
              <w:spacing w:before="40" w:after="40"/>
              <w:jc w:val="both"/>
              <w:rPr>
                <w:rFonts w:asciiTheme="majorBidi" w:hAnsiTheme="majorBidi" w:cstheme="majorBidi"/>
              </w:rPr>
            </w:pPr>
            <w:r w:rsidRPr="00857F2F">
              <w:rPr>
                <w:rFonts w:asciiTheme="majorBidi" w:hAnsiTheme="majorBidi" w:cstheme="majorBidi"/>
                <w:sz w:val="20"/>
              </w:rPr>
              <w:t>React 19, TypeScript, Tailwind CSS, shadcn/ui</w:t>
            </w:r>
          </w:p>
        </w:tc>
      </w:tr>
      <w:tr w:rsidR="00FA68CF" w:rsidRPr="00857F2F" w14:paraId="767BE589" w14:textId="77777777">
        <w:tc>
          <w:tcPr>
            <w:tcW w:w="0" w:type="auto"/>
          </w:tcPr>
          <w:p w14:paraId="1B270FBF" w14:textId="77777777" w:rsidR="00FA68CF" w:rsidRPr="00857F2F" w:rsidRDefault="00000000" w:rsidP="00857F2F">
            <w:pPr>
              <w:spacing w:before="40" w:after="40"/>
              <w:jc w:val="both"/>
              <w:rPr>
                <w:rFonts w:asciiTheme="majorBidi" w:hAnsiTheme="majorBidi" w:cstheme="majorBidi"/>
              </w:rPr>
            </w:pPr>
            <w:r w:rsidRPr="00857F2F">
              <w:rPr>
                <w:rFonts w:asciiTheme="majorBidi" w:hAnsiTheme="majorBidi" w:cstheme="majorBidi"/>
                <w:sz w:val="20"/>
              </w:rPr>
              <w:t>WYSIWYG-редактор</w:t>
            </w:r>
          </w:p>
        </w:tc>
        <w:tc>
          <w:tcPr>
            <w:tcW w:w="0" w:type="auto"/>
          </w:tcPr>
          <w:p w14:paraId="4493D5BF" w14:textId="77777777" w:rsidR="00FA68CF" w:rsidRPr="00857F2F" w:rsidRDefault="00000000" w:rsidP="00857F2F">
            <w:pPr>
              <w:spacing w:before="40" w:after="40"/>
              <w:jc w:val="both"/>
              <w:rPr>
                <w:rFonts w:asciiTheme="majorBidi" w:hAnsiTheme="majorBidi" w:cstheme="majorBidi"/>
              </w:rPr>
            </w:pPr>
            <w:r w:rsidRPr="00857F2F">
              <w:rPr>
                <w:rFonts w:asciiTheme="majorBidi" w:hAnsiTheme="majorBidi" w:cstheme="majorBidi"/>
                <w:sz w:val="20"/>
              </w:rPr>
              <w:t>TipTap (ProseMirror)</w:t>
            </w:r>
          </w:p>
        </w:tc>
      </w:tr>
      <w:tr w:rsidR="00FA68CF" w:rsidRPr="00857F2F" w14:paraId="70E9FD38" w14:textId="77777777">
        <w:tc>
          <w:tcPr>
            <w:tcW w:w="0" w:type="auto"/>
          </w:tcPr>
          <w:p w14:paraId="0A21C138" w14:textId="77777777" w:rsidR="00FA68CF" w:rsidRPr="00857F2F" w:rsidRDefault="00000000" w:rsidP="00857F2F">
            <w:pPr>
              <w:spacing w:before="40" w:after="40"/>
              <w:jc w:val="both"/>
              <w:rPr>
                <w:rFonts w:asciiTheme="majorBidi" w:hAnsiTheme="majorBidi" w:cstheme="majorBidi"/>
              </w:rPr>
            </w:pPr>
            <w:r w:rsidRPr="00857F2F">
              <w:rPr>
                <w:rFonts w:asciiTheme="majorBidi" w:hAnsiTheme="majorBidi" w:cstheme="majorBidi"/>
                <w:sz w:val="20"/>
              </w:rPr>
              <w:t>Аутентификация</w:t>
            </w:r>
          </w:p>
        </w:tc>
        <w:tc>
          <w:tcPr>
            <w:tcW w:w="0" w:type="auto"/>
          </w:tcPr>
          <w:p w14:paraId="4BFE2BFA" w14:textId="77777777" w:rsidR="00FA68CF" w:rsidRPr="00857F2F" w:rsidRDefault="00000000" w:rsidP="00857F2F">
            <w:pPr>
              <w:spacing w:before="40" w:after="40"/>
              <w:jc w:val="both"/>
              <w:rPr>
                <w:rFonts w:asciiTheme="majorBidi" w:hAnsiTheme="majorBidi" w:cstheme="majorBidi"/>
                <w:lang w:val="ru-RU"/>
              </w:rPr>
            </w:pPr>
            <w:r w:rsidRPr="00857F2F">
              <w:rPr>
                <w:rFonts w:asciiTheme="majorBidi" w:hAnsiTheme="majorBidi" w:cstheme="majorBidi"/>
                <w:sz w:val="20"/>
              </w:rPr>
              <w:t>JWT</w:t>
            </w:r>
            <w:r w:rsidRPr="00857F2F">
              <w:rPr>
                <w:rFonts w:asciiTheme="majorBidi" w:hAnsiTheme="majorBidi" w:cstheme="majorBidi"/>
                <w:sz w:val="20"/>
                <w:lang w:val="ru-RU"/>
              </w:rPr>
              <w:t xml:space="preserve"> + </w:t>
            </w:r>
            <w:proofErr w:type="spellStart"/>
            <w:r w:rsidRPr="00857F2F">
              <w:rPr>
                <w:rFonts w:asciiTheme="majorBidi" w:hAnsiTheme="majorBidi" w:cstheme="majorBidi"/>
                <w:sz w:val="20"/>
              </w:rPr>
              <w:t>bcrypt</w:t>
            </w:r>
            <w:proofErr w:type="spellEnd"/>
            <w:r w:rsidRPr="00857F2F">
              <w:rPr>
                <w:rFonts w:asciiTheme="majorBidi" w:hAnsiTheme="majorBidi" w:cstheme="majorBidi"/>
                <w:sz w:val="20"/>
                <w:lang w:val="ru-RU"/>
              </w:rPr>
              <w:t>, роли: Администратор, Редактор, Менеджер</w:t>
            </w:r>
          </w:p>
        </w:tc>
      </w:tr>
      <w:tr w:rsidR="00FA68CF" w:rsidRPr="00857F2F" w14:paraId="173D867A" w14:textId="77777777">
        <w:tc>
          <w:tcPr>
            <w:tcW w:w="0" w:type="auto"/>
          </w:tcPr>
          <w:p w14:paraId="5BA440A8" w14:textId="77777777" w:rsidR="00FA68CF" w:rsidRPr="00857F2F" w:rsidRDefault="00000000" w:rsidP="00857F2F">
            <w:pPr>
              <w:spacing w:before="40" w:after="40"/>
              <w:jc w:val="both"/>
              <w:rPr>
                <w:rFonts w:asciiTheme="majorBidi" w:hAnsiTheme="majorBidi" w:cstheme="majorBidi"/>
              </w:rPr>
            </w:pPr>
            <w:r>
              <w:rPr>
                <w:sz w:val="20"/>
              </w:rPr>
              <w:t>Корзина/заказы</w:t>
            </w:r>
          </w:p>
        </w:tc>
        <w:tc>
          <w:tcPr>
            <w:tcW w:w="0" w:type="auto"/>
          </w:tcPr>
          <w:p w14:paraId="47515BDA" w14:textId="77777777" w:rsidR="00FA68CF" w:rsidRPr="00857F2F" w:rsidRDefault="00000000" w:rsidP="00857F2F">
            <w:pPr>
              <w:spacing w:before="40" w:after="40"/>
              <w:jc w:val="both"/>
              <w:rPr>
                <w:rFonts w:asciiTheme="majorBidi" w:hAnsiTheme="majorBidi" w:cstheme="majorBidi"/>
              </w:rPr>
            </w:pPr>
            <w:r>
              <w:rPr>
                <w:sz w:val="20"/>
              </w:rPr>
              <w:t>Сессии, localStorage, серверная валидация</w:t>
            </w:r>
          </w:p>
        </w:tc>
      </w:tr>
      <w:tr w:rsidR="00FA68CF" w:rsidRPr="00857F2F" w14:paraId="007E7314" w14:textId="77777777">
        <w:tc>
          <w:tcPr>
            <w:tcW w:w="0" w:type="auto"/>
          </w:tcPr>
          <w:p w14:paraId="2E5CA65A" w14:textId="77777777" w:rsidR="00FA68CF" w:rsidRPr="00857F2F" w:rsidRDefault="00000000" w:rsidP="00857F2F">
            <w:pPr>
              <w:spacing w:before="40" w:after="40"/>
              <w:jc w:val="both"/>
              <w:rPr>
                <w:rFonts w:asciiTheme="majorBidi" w:hAnsiTheme="majorBidi" w:cstheme="majorBidi"/>
              </w:rPr>
            </w:pPr>
            <w:r w:rsidRPr="00857F2F">
              <w:rPr>
                <w:rFonts w:asciiTheme="majorBidi" w:hAnsiTheme="majorBidi" w:cstheme="majorBidi"/>
                <w:sz w:val="20"/>
              </w:rPr>
              <w:t>Аналитика</w:t>
            </w:r>
          </w:p>
        </w:tc>
        <w:tc>
          <w:tcPr>
            <w:tcW w:w="0" w:type="auto"/>
          </w:tcPr>
          <w:p w14:paraId="33668EBB" w14:textId="77777777" w:rsidR="00FA68CF" w:rsidRPr="00857F2F" w:rsidRDefault="00000000" w:rsidP="00857F2F">
            <w:pPr>
              <w:spacing w:before="40" w:after="40"/>
              <w:jc w:val="both"/>
              <w:rPr>
                <w:rFonts w:asciiTheme="majorBidi" w:hAnsiTheme="majorBidi" w:cstheme="majorBidi"/>
              </w:rPr>
            </w:pPr>
            <w:r w:rsidRPr="00857F2F">
              <w:rPr>
                <w:rFonts w:asciiTheme="majorBidi" w:hAnsiTheme="majorBidi" w:cstheme="majorBidi"/>
                <w:sz w:val="20"/>
              </w:rPr>
              <w:t>Yandex Metrika (ID: 52231921)</w:t>
            </w:r>
          </w:p>
        </w:tc>
      </w:tr>
    </w:tbl>
    <w:p w14:paraId="0E118343" w14:textId="77777777" w:rsidR="00FA68CF" w:rsidRPr="00857F2F" w:rsidRDefault="00FA68CF" w:rsidP="00857F2F">
      <w:pPr>
        <w:spacing w:after="100"/>
        <w:jc w:val="both"/>
        <w:rPr>
          <w:rFonts w:asciiTheme="majorBidi" w:hAnsiTheme="majorBidi" w:cstheme="majorBidi"/>
        </w:rPr>
      </w:pPr>
    </w:p>
    <w:p w14:paraId="50E54F45" w14:textId="77777777" w:rsidR="00FA68CF" w:rsidRPr="00857F2F" w:rsidRDefault="00000000" w:rsidP="00857F2F">
      <w:pPr>
        <w:spacing w:after="100"/>
        <w:jc w:val="both"/>
        <w:rPr>
          <w:rFonts w:asciiTheme="majorBidi" w:hAnsiTheme="majorBidi" w:cstheme="majorBidi"/>
        </w:rPr>
      </w:pPr>
      <w:r w:rsidRPr="00857F2F">
        <w:rPr>
          <w:rFonts w:asciiTheme="majorBidi" w:hAnsiTheme="majorBidi" w:cstheme="majorBidi"/>
          <w:b/>
          <w:sz w:val="24"/>
          <w:szCs w:val="24"/>
        </w:rPr>
        <w:t>4. Функциональные требования</w:t>
      </w:r>
    </w:p>
    <w:p w14:paraId="081EFCAC" w14:textId="77777777" w:rsidR="00FA68CF" w:rsidRPr="00857F2F" w:rsidRDefault="00000000" w:rsidP="00857F2F">
      <w:pPr>
        <w:spacing w:after="100"/>
        <w:jc w:val="both"/>
        <w:rPr>
          <w:rFonts w:asciiTheme="majorBidi" w:hAnsiTheme="majorBidi" w:cstheme="majorBidi"/>
        </w:rPr>
      </w:pPr>
      <w:r w:rsidRPr="00857F2F">
        <w:rPr>
          <w:rFonts w:asciiTheme="majorBidi" w:hAnsiTheme="majorBidi" w:cstheme="majorBidi"/>
          <w:b/>
        </w:rPr>
        <w:t>4.1. Публичная часть сайта:</w:t>
      </w:r>
    </w:p>
    <w:p w14:paraId="27D0122D" w14:textId="77777777" w:rsidR="00FA68CF" w:rsidRPr="00857F2F" w:rsidRDefault="00000000" w:rsidP="00857F2F">
      <w:pPr>
        <w:spacing w:after="100"/>
        <w:jc w:val="both"/>
        <w:rPr>
          <w:rFonts w:asciiTheme="majorBidi" w:hAnsiTheme="majorBidi" w:cstheme="majorBidi"/>
        </w:rPr>
      </w:pPr>
      <w:r w:rsidRPr="00857F2F">
        <w:rPr>
          <w:rFonts w:asciiTheme="majorBidi" w:hAnsiTheme="majorBidi" w:cstheme="majorBidi"/>
        </w:rPr>
        <w:t xml:space="preserve">   — адаптивная вёрстка (mobile-first): 320px, 640px, 1024px, 1280px;</w:t>
      </w:r>
    </w:p>
    <w:p w14:paraId="74560AF5" w14:textId="77777777" w:rsidR="00FA68CF" w:rsidRPr="00857F2F" w:rsidRDefault="00000000" w:rsidP="00857F2F">
      <w:pPr>
        <w:spacing w:after="100"/>
        <w:jc w:val="both"/>
        <w:rPr>
          <w:rFonts w:asciiTheme="majorBidi" w:hAnsiTheme="majorBidi" w:cstheme="majorBidi"/>
        </w:rPr>
      </w:pPr>
      <w:r w:rsidRPr="00857F2F">
        <w:rPr>
          <w:rFonts w:asciiTheme="majorBidi" w:hAnsiTheme="majorBidi" w:cstheme="majorBidi"/>
        </w:rPr>
        <w:t xml:space="preserve">   — SEO: уникальные title, description, Open Graph, Schema.org (JSON-LD), canonical, хлебные крошки;</w:t>
      </w:r>
    </w:p>
    <w:p w14:paraId="23EF4534" w14:textId="77777777" w:rsidR="00FA68CF" w:rsidRPr="00857F2F" w:rsidRDefault="00000000" w:rsidP="00857F2F">
      <w:pPr>
        <w:spacing w:after="100"/>
        <w:jc w:val="both"/>
        <w:rPr>
          <w:rFonts w:asciiTheme="majorBidi" w:hAnsiTheme="majorBidi" w:cstheme="majorBidi"/>
        </w:rPr>
      </w:pPr>
      <w:r w:rsidRPr="00857F2F">
        <w:rPr>
          <w:rFonts w:asciiTheme="majorBidi" w:hAnsiTheme="majorBidi" w:cstheme="majorBidi"/>
        </w:rPr>
        <w:t xml:space="preserve">   — Schema.org: Product, Offer, Organization, BreadcrumbList, WebSite;</w:t>
      </w:r>
    </w:p>
    <w:p w14:paraId="2D3E9A75" w14:textId="77777777" w:rsidR="00FA68CF" w:rsidRPr="00857F2F" w:rsidRDefault="00000000" w:rsidP="00857F2F">
      <w:pPr>
        <w:spacing w:after="100"/>
        <w:jc w:val="both"/>
        <w:rPr>
          <w:rFonts w:asciiTheme="majorBidi" w:hAnsiTheme="majorBidi" w:cstheme="majorBidi"/>
          <w:lang w:val="ru-RU"/>
        </w:rPr>
      </w:pPr>
      <w:r w:rsidRPr="00857F2F">
        <w:rPr>
          <w:rFonts w:asciiTheme="majorBidi" w:hAnsiTheme="majorBidi" w:cstheme="majorBidi"/>
        </w:rPr>
        <w:t xml:space="preserve">   </w:t>
      </w:r>
      <w:r w:rsidRPr="00857F2F">
        <w:rPr>
          <w:rFonts w:asciiTheme="majorBidi" w:hAnsiTheme="majorBidi" w:cstheme="majorBidi"/>
          <w:lang w:val="ru-RU"/>
        </w:rPr>
        <w:t>— навигация с выпадающими меню + мобильное меню;</w:t>
      </w:r>
    </w:p>
    <w:p w14:paraId="55B847AE" w14:textId="77777777" w:rsidR="00FA68CF" w:rsidRPr="00857F2F" w:rsidRDefault="00000000" w:rsidP="00857F2F">
      <w:pPr>
        <w:spacing w:after="100"/>
        <w:jc w:val="both"/>
        <w:rPr>
          <w:rFonts w:asciiTheme="majorBidi" w:hAnsiTheme="majorBidi" w:cstheme="majorBidi"/>
          <w:lang w:val="ru-RU"/>
        </w:rPr>
      </w:pPr>
      <w:r w:rsidRPr="00857F2F">
        <w:rPr>
          <w:rFonts w:asciiTheme="majorBidi" w:hAnsiTheme="majorBidi" w:cstheme="majorBidi"/>
          <w:lang w:val="ru-RU"/>
        </w:rPr>
        <w:t xml:space="preserve">   — каталог товаров с фильтрацией по категориям, брендам и цене;</w:t>
      </w:r>
      <w:proofErr w:type="spellStart"/>
      <w:r w:rsidRPr="00857F2F">
        <w:rPr>
          <w:rFonts w:asciiTheme="majorBidi" w:hAnsiTheme="majorBidi" w:cstheme="majorBidi"/>
          <w:lang w:val="ru-RU"/>
        </w:rPr>
      </w:r>
      <w:proofErr w:type="spellEnd"/>
      <w:r w:rsidRPr="00857F2F">
        <w:rPr>
          <w:rFonts w:asciiTheme="majorBidi" w:hAnsiTheme="majorBidi" w:cstheme="majorBidi"/>
          <w:lang w:val="ru-RU"/>
        </w:rPr>
      </w:r>
    </w:p>
    <w:p w14:paraId="19A2BB80" w14:textId="77777777" w:rsidR="00FA68CF" w:rsidRPr="00857F2F" w:rsidRDefault="00000000" w:rsidP="00857F2F">
      <w:pPr>
        <w:spacing w:after="100"/>
        <w:jc w:val="both"/>
        <w:rPr>
          <w:rFonts w:asciiTheme="majorBidi" w:hAnsiTheme="majorBidi" w:cstheme="majorBidi"/>
          <w:lang w:val="ru-RU"/>
        </w:rPr>
      </w:pPr>
      <w:r w:rsidRPr="00857F2F">
        <w:rPr>
          <w:rFonts w:asciiTheme="majorBidi" w:hAnsiTheme="majorBidi" w:cstheme="majorBidi"/>
          <w:lang w:val="ru-RU"/>
        </w:rPr>
        <w:t xml:space="preserve">   — корзина и оформление заказа с валидацией;</w:t>
      </w:r>
    </w:p>
    <w:p w14:paraId="12FFD673" w14:textId="77777777" w:rsidR="00FA68CF" w:rsidRPr="00857F2F" w:rsidRDefault="00000000" w:rsidP="00857F2F">
      <w:pPr>
        <w:spacing w:after="100"/>
        <w:jc w:val="both"/>
        <w:rPr>
          <w:rFonts w:asciiTheme="majorBidi" w:hAnsiTheme="majorBidi" w:cstheme="majorBidi"/>
          <w:lang w:val="ru-RU"/>
        </w:rPr>
      </w:pPr>
      <w:r w:rsidRPr="00857F2F">
        <w:rPr>
          <w:rFonts w:asciiTheme="majorBidi" w:hAnsiTheme="majorBidi" w:cstheme="majorBidi"/>
          <w:lang w:val="ru-RU"/>
        </w:rPr>
        <w:t xml:space="preserve">   — карточки товаров с фото, описанием, ценой и кнопкой «В корзину»;</w:t>
      </w:r>
      <w:r w:rsidRPr="00857F2F">
        <w:rPr>
          <w:rFonts w:asciiTheme="majorBidi" w:hAnsiTheme="majorBidi" w:cstheme="majorBidi"/>
        </w:rPr>
      </w:r>
      <w:r w:rsidRPr="00857F2F">
        <w:rPr>
          <w:rFonts w:asciiTheme="majorBidi" w:hAnsiTheme="majorBidi" w:cstheme="majorBidi"/>
          <w:lang w:val="ru-RU"/>
        </w:rPr>
      </w:r>
      <w:proofErr w:type="spellStart"/>
      <w:r w:rsidRPr="00857F2F">
        <w:rPr>
          <w:rFonts w:asciiTheme="majorBidi" w:hAnsiTheme="majorBidi" w:cstheme="majorBidi"/>
        </w:rPr>
      </w:r>
      <w:proofErr w:type="spellEnd"/>
      <w:r w:rsidRPr="00857F2F">
        <w:rPr>
          <w:rFonts w:asciiTheme="majorBidi" w:hAnsiTheme="majorBidi" w:cstheme="majorBidi"/>
          <w:lang w:val="ru-RU"/>
        </w:rPr>
      </w:r>
    </w:p>
    <w:p w14:paraId="7BD2AF0C" w14:textId="77777777" w:rsidR="00FA68CF" w:rsidRPr="00857F2F" w:rsidRDefault="00000000" w:rsidP="00857F2F">
      <w:pPr>
        <w:spacing w:after="100"/>
        <w:jc w:val="both"/>
        <w:rPr>
          <w:rFonts w:asciiTheme="majorBidi" w:hAnsiTheme="majorBidi" w:cstheme="majorBidi"/>
          <w:lang w:val="ru-RU"/>
        </w:rPr>
      </w:pPr>
      <w:r w:rsidRPr="00857F2F">
        <w:rPr>
          <w:rFonts w:asciiTheme="majorBidi" w:hAnsiTheme="majorBidi" w:cstheme="majorBidi"/>
          <w:lang w:val="ru-RU"/>
        </w:rPr>
        <w:t xml:space="preserve">   — </w:t>
      </w:r>
      <w:r w:rsidRPr="00857F2F">
        <w:rPr>
          <w:rFonts w:asciiTheme="majorBidi" w:hAnsiTheme="majorBidi" w:cstheme="majorBidi"/>
        </w:rPr>
        <w:t>sitemap</w:t>
      </w:r>
      <w:r w:rsidRPr="00857F2F">
        <w:rPr>
          <w:rFonts w:asciiTheme="majorBidi" w:hAnsiTheme="majorBidi" w:cstheme="majorBidi"/>
          <w:lang w:val="ru-RU"/>
        </w:rPr>
        <w:t>.</w:t>
      </w:r>
      <w:r w:rsidRPr="00857F2F">
        <w:rPr>
          <w:rFonts w:asciiTheme="majorBidi" w:hAnsiTheme="majorBidi" w:cstheme="majorBidi"/>
        </w:rPr>
        <w:t>xml</w:t>
      </w:r>
      <w:r w:rsidRPr="00857F2F">
        <w:rPr>
          <w:rFonts w:asciiTheme="majorBidi" w:hAnsiTheme="majorBidi" w:cstheme="majorBidi"/>
          <w:lang w:val="ru-RU"/>
        </w:rPr>
        <w:t xml:space="preserve">, </w:t>
      </w:r>
      <w:r w:rsidRPr="00857F2F">
        <w:rPr>
          <w:rFonts w:asciiTheme="majorBidi" w:hAnsiTheme="majorBidi" w:cstheme="majorBidi"/>
        </w:rPr>
        <w:t>robots</w:t>
      </w:r>
      <w:r w:rsidRPr="00857F2F">
        <w:rPr>
          <w:rFonts w:asciiTheme="majorBidi" w:hAnsiTheme="majorBidi" w:cstheme="majorBidi"/>
          <w:lang w:val="ru-RU"/>
        </w:rPr>
        <w:t>.</w:t>
      </w:r>
      <w:r w:rsidRPr="00857F2F">
        <w:rPr>
          <w:rFonts w:asciiTheme="majorBidi" w:hAnsiTheme="majorBidi" w:cstheme="majorBidi"/>
        </w:rPr>
        <w:t>txt</w:t>
      </w:r>
      <w:r w:rsidRPr="00857F2F">
        <w:rPr>
          <w:rFonts w:asciiTheme="majorBidi" w:hAnsiTheme="majorBidi" w:cstheme="majorBidi"/>
          <w:lang w:val="ru-RU"/>
        </w:rPr>
        <w:t xml:space="preserve">, </w:t>
      </w:r>
      <w:r w:rsidRPr="00857F2F">
        <w:rPr>
          <w:rFonts w:asciiTheme="majorBidi" w:hAnsiTheme="majorBidi" w:cstheme="majorBidi"/>
        </w:rPr>
        <w:t>feed</w:t>
      </w:r>
      <w:r w:rsidRPr="00857F2F">
        <w:rPr>
          <w:rFonts w:asciiTheme="majorBidi" w:hAnsiTheme="majorBidi" w:cstheme="majorBidi"/>
          <w:lang w:val="ru-RU"/>
        </w:rPr>
        <w:t>.</w:t>
      </w:r>
      <w:r w:rsidRPr="00857F2F">
        <w:rPr>
          <w:rFonts w:asciiTheme="majorBidi" w:hAnsiTheme="majorBidi" w:cstheme="majorBidi"/>
        </w:rPr>
        <w:t>xml</w:t>
      </w:r>
      <w:r w:rsidRPr="00857F2F">
        <w:rPr>
          <w:rFonts w:asciiTheme="majorBidi" w:hAnsiTheme="majorBidi" w:cstheme="majorBidi"/>
          <w:lang w:val="ru-RU"/>
        </w:rPr>
        <w:t xml:space="preserve"> (</w:t>
      </w:r>
      <w:r w:rsidRPr="00857F2F">
        <w:rPr>
          <w:rFonts w:asciiTheme="majorBidi" w:hAnsiTheme="majorBidi" w:cstheme="majorBidi"/>
        </w:rPr>
        <w:t>RSS</w:t>
      </w:r>
      <w:r w:rsidRPr="00857F2F">
        <w:rPr>
          <w:rFonts w:asciiTheme="majorBidi" w:hAnsiTheme="majorBidi" w:cstheme="majorBidi"/>
          <w:lang w:val="ru-RU"/>
        </w:rPr>
        <w:t>);</w:t>
      </w:r>
    </w:p>
    <w:p w14:paraId="5C92652E" w14:textId="77777777" w:rsidR="00FA68CF" w:rsidRPr="00857F2F" w:rsidRDefault="00000000" w:rsidP="00857F2F">
      <w:pPr>
        <w:spacing w:after="100"/>
        <w:jc w:val="both"/>
        <w:rPr>
          <w:rFonts w:asciiTheme="majorBidi" w:hAnsiTheme="majorBidi" w:cstheme="majorBidi"/>
          <w:lang w:val="ru-RU"/>
        </w:rPr>
      </w:pPr>
      <w:r w:rsidRPr="00857F2F">
        <w:rPr>
          <w:rFonts w:asciiTheme="majorBidi" w:hAnsiTheme="majorBidi" w:cstheme="majorBidi"/>
          <w:lang w:val="ru-RU"/>
        </w:rPr>
        <w:t xml:space="preserve">   — 301-редиректы для всех изменённых </w:t>
      </w:r>
      <w:r w:rsidRPr="00857F2F">
        <w:rPr>
          <w:rFonts w:asciiTheme="majorBidi" w:hAnsiTheme="majorBidi" w:cstheme="majorBidi"/>
        </w:rPr>
        <w:t>URL</w:t>
      </w:r>
      <w:r w:rsidRPr="00857F2F">
        <w:rPr>
          <w:rFonts w:asciiTheme="majorBidi" w:hAnsiTheme="majorBidi" w:cstheme="majorBidi"/>
          <w:lang w:val="ru-RU"/>
        </w:rPr>
        <w:t>.</w:t>
      </w:r>
    </w:p>
    <w:p w14:paraId="77407F6F" w14:textId="77777777" w:rsidR="00FA68CF" w:rsidRPr="00857F2F" w:rsidRDefault="00FA68CF" w:rsidP="00857F2F">
      <w:pPr>
        <w:spacing w:after="100"/>
        <w:jc w:val="both"/>
        <w:rPr>
          <w:rFonts w:asciiTheme="majorBidi" w:hAnsiTheme="majorBidi" w:cstheme="majorBidi"/>
          <w:lang w:val="ru-RU"/>
        </w:rPr>
      </w:pPr>
    </w:p>
    <w:p w14:paraId="0065AA7B" w14:textId="77777777" w:rsidR="00FA68CF" w:rsidRPr="00857F2F" w:rsidRDefault="00000000" w:rsidP="00857F2F">
      <w:pPr>
        <w:spacing w:after="100"/>
        <w:jc w:val="both"/>
        <w:rPr>
          <w:rFonts w:asciiTheme="majorBidi" w:hAnsiTheme="majorBidi" w:cstheme="majorBidi"/>
          <w:lang w:val="ru-RU"/>
        </w:rPr>
      </w:pPr>
      <w:r w:rsidRPr="00857F2F">
        <w:rPr>
          <w:rFonts w:asciiTheme="majorBidi" w:hAnsiTheme="majorBidi" w:cstheme="majorBidi"/>
          <w:b/>
          <w:lang w:val="ru-RU"/>
        </w:rPr>
        <w:t>4.2. Личный кабинет (админ-панель):</w:t>
      </w:r>
    </w:p>
    <w:p w14:paraId="5749EC8D" w14:textId="77777777" w:rsidR="00FA68CF" w:rsidRPr="00857F2F" w:rsidRDefault="00000000" w:rsidP="00857F2F">
      <w:pPr>
        <w:spacing w:after="100"/>
        <w:jc w:val="both"/>
        <w:rPr>
          <w:rFonts w:asciiTheme="majorBidi" w:hAnsiTheme="majorBidi" w:cstheme="majorBidi"/>
          <w:lang w:val="ru-RU"/>
        </w:rPr>
      </w:pPr>
      <w:r w:rsidRPr="00857F2F">
        <w:rPr>
          <w:rFonts w:asciiTheme="majorBidi" w:hAnsiTheme="majorBidi" w:cstheme="majorBidi"/>
          <w:lang w:val="ru-RU"/>
        </w:rPr>
        <w:t xml:space="preserve">   — дашборд с KPI (посещения, заказы, конверсия, средний чек);</w:t>
      </w:r>
      <w:r w:rsidRPr="00857F2F">
        <w:rPr>
          <w:rFonts w:asciiTheme="majorBidi" w:hAnsiTheme="majorBidi" w:cstheme="majorBidi"/>
        </w:rPr>
      </w:r>
      <w:r w:rsidRPr="00857F2F">
        <w:rPr>
          <w:rFonts w:asciiTheme="majorBidi" w:hAnsiTheme="majorBidi" w:cstheme="majorBidi"/>
          <w:lang w:val="ru-RU"/>
        </w:rPr>
      </w:r>
    </w:p>
    <w:p w14:paraId="4A04BC15" w14:textId="77777777" w:rsidR="00FA68CF" w:rsidRPr="00857F2F" w:rsidRDefault="00000000" w:rsidP="00857F2F">
      <w:pPr>
        <w:spacing w:after="100"/>
        <w:jc w:val="both"/>
        <w:rPr>
          <w:rFonts w:asciiTheme="majorBidi" w:hAnsiTheme="majorBidi" w:cstheme="majorBidi"/>
          <w:lang w:val="ru-RU"/>
        </w:rPr>
      </w:pPr>
      <w:r w:rsidRPr="00857F2F">
        <w:rPr>
          <w:rFonts w:asciiTheme="majorBidi" w:hAnsiTheme="majorBidi" w:cstheme="majorBidi"/>
          <w:lang w:val="ru-RU"/>
        </w:rPr>
        <w:t xml:space="preserve">   — CRUD для всех типов контента (товары, категории, бренды, страницы);</w:t>
      </w:r>
      <w:r w:rsidRPr="00857F2F">
        <w:rPr>
          <w:rFonts w:asciiTheme="majorBidi" w:hAnsiTheme="majorBidi" w:cstheme="majorBidi"/>
        </w:rPr>
      </w:r>
      <w:r w:rsidRPr="00857F2F">
        <w:rPr>
          <w:rFonts w:asciiTheme="majorBidi" w:hAnsiTheme="majorBidi" w:cstheme="majorBidi"/>
          <w:lang w:val="ru-RU"/>
        </w:rPr>
      </w:r>
    </w:p>
    <w:p w14:paraId="32B05835" w14:textId="77777777" w:rsidR="00FA68CF" w:rsidRPr="00857F2F" w:rsidRDefault="00000000" w:rsidP="00857F2F">
      <w:pPr>
        <w:spacing w:after="100"/>
        <w:jc w:val="both"/>
        <w:rPr>
          <w:rFonts w:asciiTheme="majorBidi" w:hAnsiTheme="majorBidi" w:cstheme="majorBidi"/>
          <w:lang w:val="ru-RU"/>
        </w:rPr>
      </w:pPr>
      <w:r w:rsidRPr="00857F2F">
        <w:rPr>
          <w:rFonts w:asciiTheme="majorBidi" w:hAnsiTheme="majorBidi" w:cstheme="majorBidi"/>
          <w:lang w:val="ru-RU"/>
        </w:rPr>
        <w:t xml:space="preserve">   — управление заказами: список, статусы, фильтры, экспорт;</w:t>
      </w:r>
    </w:p>
    <w:p w14:paraId="3234B648" w14:textId="77777777" w:rsidR="00FA68CF" w:rsidRPr="00857F2F" w:rsidRDefault="00000000" w:rsidP="00857F2F">
      <w:pPr>
        <w:spacing w:after="100"/>
        <w:jc w:val="both"/>
        <w:rPr>
          <w:rFonts w:asciiTheme="majorBidi" w:hAnsiTheme="majorBidi" w:cstheme="majorBidi"/>
          <w:lang w:val="ru-RU"/>
        </w:rPr>
      </w:pPr>
      <w:r w:rsidRPr="00857F2F">
        <w:rPr>
          <w:rFonts w:asciiTheme="majorBidi" w:hAnsiTheme="majorBidi" w:cstheme="majorBidi"/>
          <w:lang w:val="ru-RU"/>
        </w:rPr>
        <w:t xml:space="preserve">   — </w:t>
      </w:r>
      <w:proofErr w:type="gramStart"/>
      <w:r w:rsidRPr="00857F2F">
        <w:rPr>
          <w:rFonts w:asciiTheme="majorBidi" w:hAnsiTheme="majorBidi" w:cstheme="majorBidi"/>
          <w:lang w:val="ru-RU"/>
        </w:rPr>
        <w:t>медиа-библиотека</w:t>
      </w:r>
      <w:proofErr w:type="gramEnd"/>
      <w:r w:rsidRPr="00857F2F">
        <w:rPr>
          <w:rFonts w:asciiTheme="majorBidi" w:hAnsiTheme="majorBidi" w:cstheme="majorBidi"/>
          <w:lang w:val="ru-RU"/>
        </w:rPr>
        <w:t>: загрузка, галерея, метаданные;</w:t>
      </w:r>
    </w:p>
    <w:p w14:paraId="2B41B782" w14:textId="77777777" w:rsidR="00FA68CF" w:rsidRPr="00857F2F" w:rsidRDefault="00000000" w:rsidP="00857F2F">
      <w:pPr>
        <w:spacing w:after="100"/>
        <w:jc w:val="both"/>
        <w:rPr>
          <w:rFonts w:asciiTheme="majorBidi" w:hAnsiTheme="majorBidi" w:cstheme="majorBidi"/>
          <w:lang w:val="ru-RU"/>
        </w:rPr>
      </w:pPr>
      <w:r w:rsidRPr="00857F2F">
        <w:rPr>
          <w:rFonts w:asciiTheme="majorBidi" w:hAnsiTheme="majorBidi" w:cstheme="majorBidi"/>
          <w:lang w:val="ru-RU"/>
        </w:rPr>
        <w:t xml:space="preserve">   — интеграция с </w:t>
      </w:r>
      <w:r w:rsidRPr="00857F2F">
        <w:rPr>
          <w:rFonts w:asciiTheme="majorBidi" w:hAnsiTheme="majorBidi" w:cstheme="majorBidi"/>
        </w:rPr>
        <w:t>Yandex</w:t>
      </w:r>
      <w:r w:rsidRPr="00857F2F">
        <w:rPr>
          <w:rFonts w:asciiTheme="majorBidi" w:hAnsiTheme="majorBidi" w:cstheme="majorBidi"/>
          <w:lang w:val="ru-RU"/>
        </w:rPr>
        <w:t xml:space="preserve"> </w:t>
      </w:r>
      <w:proofErr w:type="spellStart"/>
      <w:r w:rsidRPr="00857F2F">
        <w:rPr>
          <w:rFonts w:asciiTheme="majorBidi" w:hAnsiTheme="majorBidi" w:cstheme="majorBidi"/>
        </w:rPr>
        <w:t>Metrika</w:t>
      </w:r>
      <w:proofErr w:type="spellEnd"/>
      <w:r w:rsidRPr="00857F2F">
        <w:rPr>
          <w:rFonts w:asciiTheme="majorBidi" w:hAnsiTheme="majorBidi" w:cstheme="majorBidi"/>
          <w:lang w:val="ru-RU"/>
        </w:rPr>
        <w:t xml:space="preserve"> </w:t>
      </w:r>
      <w:r w:rsidRPr="00857F2F">
        <w:rPr>
          <w:rFonts w:asciiTheme="majorBidi" w:hAnsiTheme="majorBidi" w:cstheme="majorBidi"/>
        </w:rPr>
        <w:t>API</w:t>
      </w:r>
      <w:r w:rsidRPr="00857F2F">
        <w:rPr>
          <w:rFonts w:asciiTheme="majorBidi" w:hAnsiTheme="majorBidi" w:cstheme="majorBidi"/>
          <w:lang w:val="ru-RU"/>
        </w:rPr>
        <w:t>;</w:t>
      </w:r>
    </w:p>
    <w:p w14:paraId="1329B76B" w14:textId="77777777" w:rsidR="00FA68CF" w:rsidRPr="00857F2F" w:rsidRDefault="00000000" w:rsidP="00857F2F">
      <w:pPr>
        <w:spacing w:after="100"/>
        <w:jc w:val="both"/>
        <w:rPr>
          <w:rFonts w:asciiTheme="majorBidi" w:hAnsiTheme="majorBidi" w:cstheme="majorBidi"/>
          <w:lang w:val="ru-RU"/>
        </w:rPr>
      </w:pPr>
      <w:r w:rsidRPr="00857F2F">
        <w:rPr>
          <w:rFonts w:asciiTheme="majorBidi" w:hAnsiTheme="majorBidi" w:cstheme="majorBidi"/>
          <w:lang w:val="ru-RU"/>
        </w:rPr>
        <w:t xml:space="preserve">   — ролевая модель: Администратор, Редактор, Менеджер.</w:t>
      </w:r>
    </w:p>
    <w:p w14:paraId="426E3865" w14:textId="77777777" w:rsidR="00FA68CF" w:rsidRPr="00857F2F" w:rsidRDefault="00FA68CF" w:rsidP="00857F2F">
      <w:pPr>
        <w:spacing w:after="100"/>
        <w:jc w:val="both"/>
        <w:rPr>
          <w:rFonts w:asciiTheme="majorBidi" w:hAnsiTheme="majorBidi" w:cstheme="majorBidi"/>
          <w:lang w:val="ru-RU"/>
        </w:rPr>
      </w:pPr>
    </w:p>
    <w:p w14:paraId="19766132" w14:textId="77777777" w:rsidR="00FA68CF" w:rsidRPr="00857F2F" w:rsidRDefault="00000000" w:rsidP="00857F2F">
      <w:pPr>
        <w:spacing w:after="100"/>
        <w:jc w:val="both"/>
        <w:rPr>
          <w:rFonts w:asciiTheme="majorBidi" w:hAnsiTheme="majorBidi" w:cstheme="majorBidi"/>
          <w:lang w:val="ru-RU"/>
        </w:rPr>
      </w:pPr>
      <w:r w:rsidRPr="00857F2F">
        <w:rPr>
          <w:rFonts w:asciiTheme="majorBidi" w:hAnsiTheme="majorBidi" w:cstheme="majorBidi"/>
          <w:b/>
          <w:lang w:val="ru-RU"/>
        </w:rPr>
        <w:t>4.3. Перевод на иностранные языки:</w:t>
      </w:r>
    </w:p>
    <w:p w14:paraId="6D7B8138" w14:textId="77777777" w:rsidR="00FA68CF" w:rsidRPr="00857F2F" w:rsidRDefault="00000000" w:rsidP="00857F2F">
      <w:pPr>
        <w:spacing w:after="100"/>
        <w:jc w:val="both"/>
        <w:rPr>
          <w:rFonts w:asciiTheme="majorBidi" w:hAnsiTheme="majorBidi" w:cstheme="majorBidi"/>
          <w:lang w:val="ru-RU"/>
        </w:rPr>
      </w:pPr>
      <w:r w:rsidRPr="00857F2F">
        <w:rPr>
          <w:rFonts w:asciiTheme="majorBidi" w:hAnsiTheme="majorBidi" w:cstheme="majorBidi"/>
          <w:lang w:val="ru-RU"/>
        </w:rPr>
        <w:t xml:space="preserve">   — перевод контента на английский и китайский языки;</w:t>
      </w:r>
    </w:p>
    <w:p w14:paraId="36193B2E" w14:textId="77777777" w:rsidR="00FA68CF" w:rsidRPr="00857F2F" w:rsidRDefault="00000000" w:rsidP="00857F2F">
      <w:pPr>
        <w:spacing w:after="100"/>
        <w:jc w:val="both"/>
        <w:rPr>
          <w:rFonts w:asciiTheme="majorBidi" w:hAnsiTheme="majorBidi" w:cstheme="majorBidi"/>
          <w:lang w:val="ru-RU"/>
        </w:rPr>
      </w:pPr>
      <w:r w:rsidRPr="00857F2F">
        <w:rPr>
          <w:rFonts w:asciiTheme="majorBidi" w:hAnsiTheme="majorBidi" w:cstheme="majorBidi"/>
          <w:lang w:val="ru-RU"/>
        </w:rPr>
        <w:t xml:space="preserve">   — перевод мета-тегов, элементов интерфейса (навигация, кнопки, формы);</w:t>
      </w:r>
    </w:p>
    <w:p w14:paraId="010014AE" w14:textId="77777777" w:rsidR="00FA68CF" w:rsidRPr="00857F2F" w:rsidRDefault="00000000" w:rsidP="00857F2F">
      <w:pPr>
        <w:spacing w:after="100"/>
        <w:jc w:val="both"/>
        <w:rPr>
          <w:rFonts w:asciiTheme="majorBidi" w:hAnsiTheme="majorBidi" w:cstheme="majorBidi"/>
          <w:lang w:val="ru-RU"/>
        </w:rPr>
      </w:pPr>
      <w:r w:rsidRPr="00857F2F">
        <w:rPr>
          <w:rFonts w:asciiTheme="majorBidi" w:hAnsiTheme="majorBidi" w:cstheme="majorBidi"/>
          <w:lang w:val="ru-RU"/>
        </w:rPr>
        <w:t xml:space="preserve">   — создание мультиязычных карточек товаров;</w:t>
      </w:r>
    </w:p>
    <w:p w14:paraId="7B25F6D4" w14:textId="77777777" w:rsidR="00FA68CF" w:rsidRPr="00857F2F" w:rsidRDefault="00000000" w:rsidP="00857F2F">
      <w:pPr>
        <w:spacing w:after="100"/>
        <w:jc w:val="both"/>
        <w:rPr>
          <w:rFonts w:asciiTheme="majorBidi" w:hAnsiTheme="majorBidi" w:cstheme="majorBidi"/>
          <w:lang w:val="ru-RU"/>
        </w:rPr>
      </w:pPr>
      <w:r w:rsidRPr="00857F2F">
        <w:rPr>
          <w:rFonts w:asciiTheme="majorBidi" w:hAnsiTheme="majorBidi" w:cstheme="majorBidi"/>
          <w:lang w:val="ru-RU"/>
        </w:rPr>
        <w:t xml:space="preserve">   — мультиязычная навигация (переключатель языков).</w:t>
      </w:r>
    </w:p>
    <w:p w14:paraId="7A7B15E1" w14:textId="77777777" w:rsidR="00FA68CF" w:rsidRPr="00857F2F" w:rsidRDefault="00FA68CF" w:rsidP="00857F2F">
      <w:pPr>
        <w:spacing w:after="100"/>
        <w:jc w:val="both"/>
        <w:rPr>
          <w:rFonts w:asciiTheme="majorBidi" w:hAnsiTheme="majorBidi" w:cstheme="majorBidi"/>
          <w:lang w:val="ru-RU"/>
        </w:rPr>
      </w:pPr>
    </w:p>
    <w:p w14:paraId="5F034FA6" w14:textId="77777777" w:rsidR="00FA68CF" w:rsidRPr="00857F2F" w:rsidRDefault="00000000" w:rsidP="00857F2F">
      <w:pPr>
        <w:spacing w:after="100"/>
        <w:jc w:val="both"/>
        <w:rPr>
          <w:rFonts w:asciiTheme="majorBidi" w:hAnsiTheme="majorBidi" w:cstheme="majorBidi"/>
          <w:lang w:val="ru-RU"/>
        </w:rPr>
      </w:pPr>
      <w:r w:rsidRPr="00857F2F">
        <w:rPr>
          <w:rFonts w:asciiTheme="majorBidi" w:hAnsiTheme="majorBidi" w:cstheme="majorBidi"/>
          <w:b/>
          <w:sz w:val="24"/>
          <w:szCs w:val="24"/>
          <w:lang w:val="ru-RU"/>
        </w:rPr>
        <w:t>5. Нефункциональные требования</w:t>
      </w:r>
    </w:p>
    <w:tbl>
      <w:tblPr>
        <w:tblStyle w:val="aff0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191"/>
        <w:gridCol w:w="6488"/>
      </w:tblGrid>
      <w:tr w:rsidR="00FA68CF" w:rsidRPr="00857F2F" w14:paraId="3EACD10E" w14:textId="77777777">
        <w:tc>
          <w:tcPr>
            <w:tcW w:w="0" w:type="auto"/>
          </w:tcPr>
          <w:p w14:paraId="1D137756" w14:textId="77777777" w:rsidR="00FA68CF" w:rsidRPr="00857F2F" w:rsidRDefault="00000000" w:rsidP="00857F2F">
            <w:pPr>
              <w:spacing w:before="40" w:after="40"/>
              <w:jc w:val="both"/>
              <w:rPr>
                <w:rFonts w:asciiTheme="majorBidi" w:hAnsiTheme="majorBidi" w:cstheme="majorBidi"/>
              </w:rPr>
            </w:pPr>
            <w:proofErr w:type="spellStart"/>
            <w:r w:rsidRPr="00857F2F">
              <w:rPr>
                <w:rFonts w:asciiTheme="majorBidi" w:hAnsiTheme="majorBidi" w:cstheme="majorBidi"/>
                <w:b/>
                <w:sz w:val="20"/>
              </w:rPr>
              <w:t>Параметр</w:t>
            </w:r>
            <w:proofErr w:type="spellEnd"/>
          </w:p>
        </w:tc>
        <w:tc>
          <w:tcPr>
            <w:tcW w:w="0" w:type="auto"/>
          </w:tcPr>
          <w:p w14:paraId="0ED5E487" w14:textId="77777777" w:rsidR="00FA68CF" w:rsidRPr="00857F2F" w:rsidRDefault="00000000" w:rsidP="00857F2F">
            <w:pPr>
              <w:spacing w:before="40" w:after="40"/>
              <w:jc w:val="both"/>
              <w:rPr>
                <w:rFonts w:asciiTheme="majorBidi" w:hAnsiTheme="majorBidi" w:cstheme="majorBidi"/>
              </w:rPr>
            </w:pPr>
            <w:r w:rsidRPr="00857F2F">
              <w:rPr>
                <w:rFonts w:asciiTheme="majorBidi" w:hAnsiTheme="majorBidi" w:cstheme="majorBidi"/>
                <w:b/>
                <w:sz w:val="20"/>
              </w:rPr>
              <w:t>Требование</w:t>
            </w:r>
          </w:p>
        </w:tc>
      </w:tr>
      <w:tr w:rsidR="00FA68CF" w:rsidRPr="00857F2F" w14:paraId="16F8B78A" w14:textId="77777777">
        <w:tc>
          <w:tcPr>
            <w:tcW w:w="0" w:type="auto"/>
          </w:tcPr>
          <w:p w14:paraId="06DCE0E7" w14:textId="77777777" w:rsidR="00FA68CF" w:rsidRPr="00857F2F" w:rsidRDefault="00000000" w:rsidP="00857F2F">
            <w:pPr>
              <w:spacing w:before="40" w:after="40"/>
              <w:jc w:val="both"/>
              <w:rPr>
                <w:rFonts w:asciiTheme="majorBidi" w:hAnsiTheme="majorBidi" w:cstheme="majorBidi"/>
              </w:rPr>
            </w:pPr>
            <w:r w:rsidRPr="00857F2F">
              <w:rPr>
                <w:rFonts w:asciiTheme="majorBidi" w:hAnsiTheme="majorBidi" w:cstheme="majorBidi"/>
                <w:sz w:val="20"/>
              </w:rPr>
              <w:t>Lighthouse Performance</w:t>
            </w:r>
          </w:p>
        </w:tc>
        <w:tc>
          <w:tcPr>
            <w:tcW w:w="0" w:type="auto"/>
          </w:tcPr>
          <w:p w14:paraId="62ACB716" w14:textId="77777777" w:rsidR="00FA68CF" w:rsidRPr="00857F2F" w:rsidRDefault="00000000" w:rsidP="00857F2F">
            <w:pPr>
              <w:spacing w:before="40" w:after="40"/>
              <w:jc w:val="both"/>
              <w:rPr>
                <w:rFonts w:asciiTheme="majorBidi" w:hAnsiTheme="majorBidi" w:cstheme="majorBidi"/>
              </w:rPr>
            </w:pPr>
            <w:r w:rsidRPr="00857F2F">
              <w:rPr>
                <w:rFonts w:asciiTheme="majorBidi" w:hAnsiTheme="majorBidi" w:cstheme="majorBidi"/>
                <w:sz w:val="20"/>
              </w:rPr>
              <w:t>≥ 90</w:t>
            </w:r>
          </w:p>
        </w:tc>
      </w:tr>
      <w:tr w:rsidR="00FA68CF" w:rsidRPr="00857F2F" w14:paraId="7990B532" w14:textId="77777777">
        <w:tc>
          <w:tcPr>
            <w:tcW w:w="0" w:type="auto"/>
          </w:tcPr>
          <w:p w14:paraId="5EA5D5DD" w14:textId="77777777" w:rsidR="00FA68CF" w:rsidRPr="00857F2F" w:rsidRDefault="00000000" w:rsidP="00857F2F">
            <w:pPr>
              <w:spacing w:before="40" w:after="40"/>
              <w:jc w:val="both"/>
              <w:rPr>
                <w:rFonts w:asciiTheme="majorBidi" w:hAnsiTheme="majorBidi" w:cstheme="majorBidi"/>
              </w:rPr>
            </w:pPr>
            <w:r w:rsidRPr="00857F2F">
              <w:rPr>
                <w:rFonts w:asciiTheme="majorBidi" w:hAnsiTheme="majorBidi" w:cstheme="majorBidi"/>
                <w:sz w:val="20"/>
              </w:rPr>
              <w:t>Lighthouse SEO</w:t>
            </w:r>
          </w:p>
        </w:tc>
        <w:tc>
          <w:tcPr>
            <w:tcW w:w="0" w:type="auto"/>
          </w:tcPr>
          <w:p w14:paraId="1B0A69FC" w14:textId="77777777" w:rsidR="00FA68CF" w:rsidRPr="00857F2F" w:rsidRDefault="00000000" w:rsidP="00857F2F">
            <w:pPr>
              <w:spacing w:before="40" w:after="40"/>
              <w:jc w:val="both"/>
              <w:rPr>
                <w:rFonts w:asciiTheme="majorBidi" w:hAnsiTheme="majorBidi" w:cstheme="majorBidi"/>
              </w:rPr>
            </w:pPr>
            <w:r w:rsidRPr="00857F2F">
              <w:rPr>
                <w:rFonts w:asciiTheme="majorBidi" w:hAnsiTheme="majorBidi" w:cstheme="majorBidi"/>
                <w:sz w:val="20"/>
              </w:rPr>
              <w:t>≥ 95</w:t>
            </w:r>
          </w:p>
        </w:tc>
      </w:tr>
      <w:tr w:rsidR="00FA68CF" w:rsidRPr="00857F2F" w14:paraId="6505FB96" w14:textId="77777777">
        <w:tc>
          <w:tcPr>
            <w:tcW w:w="0" w:type="auto"/>
          </w:tcPr>
          <w:p w14:paraId="3F843866" w14:textId="77777777" w:rsidR="00FA68CF" w:rsidRPr="00857F2F" w:rsidRDefault="00000000" w:rsidP="00857F2F">
            <w:pPr>
              <w:spacing w:before="40" w:after="40"/>
              <w:jc w:val="both"/>
              <w:rPr>
                <w:rFonts w:asciiTheme="majorBidi" w:hAnsiTheme="majorBidi" w:cstheme="majorBidi"/>
              </w:rPr>
            </w:pPr>
            <w:r w:rsidRPr="00857F2F">
              <w:rPr>
                <w:rFonts w:asciiTheme="majorBidi" w:hAnsiTheme="majorBidi" w:cstheme="majorBidi"/>
                <w:sz w:val="20"/>
              </w:rPr>
              <w:t>Lighthouse Accessibility</w:t>
            </w:r>
          </w:p>
        </w:tc>
        <w:tc>
          <w:tcPr>
            <w:tcW w:w="0" w:type="auto"/>
          </w:tcPr>
          <w:p w14:paraId="4E7476FF" w14:textId="77777777" w:rsidR="00FA68CF" w:rsidRPr="00857F2F" w:rsidRDefault="00000000" w:rsidP="00857F2F">
            <w:pPr>
              <w:spacing w:before="40" w:after="40"/>
              <w:jc w:val="both"/>
              <w:rPr>
                <w:rFonts w:asciiTheme="majorBidi" w:hAnsiTheme="majorBidi" w:cstheme="majorBidi"/>
              </w:rPr>
            </w:pPr>
            <w:r w:rsidRPr="00857F2F">
              <w:rPr>
                <w:rFonts w:asciiTheme="majorBidi" w:hAnsiTheme="majorBidi" w:cstheme="majorBidi"/>
                <w:sz w:val="20"/>
              </w:rPr>
              <w:t>≥ 95</w:t>
            </w:r>
          </w:p>
        </w:tc>
      </w:tr>
      <w:tr w:rsidR="00FA68CF" w:rsidRPr="00857F2F" w14:paraId="79530777" w14:textId="77777777">
        <w:tc>
          <w:tcPr>
            <w:tcW w:w="0" w:type="auto"/>
          </w:tcPr>
          <w:p w14:paraId="3191995D" w14:textId="77777777" w:rsidR="00FA68CF" w:rsidRPr="00857F2F" w:rsidRDefault="00000000" w:rsidP="00857F2F">
            <w:pPr>
              <w:spacing w:before="40" w:after="40"/>
              <w:jc w:val="both"/>
              <w:rPr>
                <w:rFonts w:asciiTheme="majorBidi" w:hAnsiTheme="majorBidi" w:cstheme="majorBidi"/>
              </w:rPr>
            </w:pPr>
            <w:r w:rsidRPr="00857F2F">
              <w:rPr>
                <w:rFonts w:asciiTheme="majorBidi" w:hAnsiTheme="majorBidi" w:cstheme="majorBidi"/>
                <w:sz w:val="20"/>
              </w:rPr>
              <w:t>LCP</w:t>
            </w:r>
          </w:p>
        </w:tc>
        <w:tc>
          <w:tcPr>
            <w:tcW w:w="0" w:type="auto"/>
          </w:tcPr>
          <w:p w14:paraId="39B53F88" w14:textId="77777777" w:rsidR="00FA68CF" w:rsidRPr="00857F2F" w:rsidRDefault="00000000" w:rsidP="00857F2F">
            <w:pPr>
              <w:spacing w:before="40" w:after="40"/>
              <w:jc w:val="both"/>
              <w:rPr>
                <w:rFonts w:asciiTheme="majorBidi" w:hAnsiTheme="majorBidi" w:cstheme="majorBidi"/>
              </w:rPr>
            </w:pPr>
            <w:r w:rsidRPr="00857F2F">
              <w:rPr>
                <w:rFonts w:asciiTheme="majorBidi" w:hAnsiTheme="majorBidi" w:cstheme="majorBidi"/>
                <w:sz w:val="20"/>
              </w:rPr>
              <w:t>&lt; 2.5 сек</w:t>
            </w:r>
          </w:p>
        </w:tc>
      </w:tr>
      <w:tr w:rsidR="00FA68CF" w:rsidRPr="00857F2F" w14:paraId="1BC18CEF" w14:textId="77777777">
        <w:tc>
          <w:tcPr>
            <w:tcW w:w="0" w:type="auto"/>
          </w:tcPr>
          <w:p w14:paraId="01524FE1" w14:textId="77777777" w:rsidR="00FA68CF" w:rsidRPr="00857F2F" w:rsidRDefault="00000000" w:rsidP="00857F2F">
            <w:pPr>
              <w:spacing w:before="40" w:after="40"/>
              <w:jc w:val="both"/>
              <w:rPr>
                <w:rFonts w:asciiTheme="majorBidi" w:hAnsiTheme="majorBidi" w:cstheme="majorBidi"/>
              </w:rPr>
            </w:pPr>
            <w:r w:rsidRPr="00857F2F">
              <w:rPr>
                <w:rFonts w:asciiTheme="majorBidi" w:hAnsiTheme="majorBidi" w:cstheme="majorBidi"/>
                <w:sz w:val="20"/>
              </w:rPr>
              <w:t>CLS</w:t>
            </w:r>
          </w:p>
        </w:tc>
        <w:tc>
          <w:tcPr>
            <w:tcW w:w="0" w:type="auto"/>
          </w:tcPr>
          <w:p w14:paraId="4DCF10BA" w14:textId="77777777" w:rsidR="00FA68CF" w:rsidRPr="00857F2F" w:rsidRDefault="00000000" w:rsidP="00857F2F">
            <w:pPr>
              <w:spacing w:before="40" w:after="40"/>
              <w:jc w:val="both"/>
              <w:rPr>
                <w:rFonts w:asciiTheme="majorBidi" w:hAnsiTheme="majorBidi" w:cstheme="majorBidi"/>
              </w:rPr>
            </w:pPr>
            <w:r w:rsidRPr="00857F2F">
              <w:rPr>
                <w:rFonts w:asciiTheme="majorBidi" w:hAnsiTheme="majorBidi" w:cstheme="majorBidi"/>
                <w:sz w:val="20"/>
              </w:rPr>
              <w:t>&lt; 0.1</w:t>
            </w:r>
          </w:p>
        </w:tc>
      </w:tr>
      <w:tr w:rsidR="00FA68CF" w:rsidRPr="00857F2F" w14:paraId="44F1F587" w14:textId="77777777">
        <w:tc>
          <w:tcPr>
            <w:tcW w:w="0" w:type="auto"/>
          </w:tcPr>
          <w:p w14:paraId="6B487833" w14:textId="77777777" w:rsidR="00FA68CF" w:rsidRPr="00857F2F" w:rsidRDefault="00000000" w:rsidP="00857F2F">
            <w:pPr>
              <w:spacing w:before="40" w:after="40"/>
              <w:jc w:val="both"/>
              <w:rPr>
                <w:rFonts w:asciiTheme="majorBidi" w:hAnsiTheme="majorBidi" w:cstheme="majorBidi"/>
              </w:rPr>
            </w:pPr>
            <w:r w:rsidRPr="00857F2F">
              <w:rPr>
                <w:rFonts w:asciiTheme="majorBidi" w:hAnsiTheme="majorBidi" w:cstheme="majorBidi"/>
                <w:sz w:val="20"/>
              </w:rPr>
              <w:t>Доступность</w:t>
            </w:r>
          </w:p>
        </w:tc>
        <w:tc>
          <w:tcPr>
            <w:tcW w:w="0" w:type="auto"/>
          </w:tcPr>
          <w:p w14:paraId="56383263" w14:textId="77777777" w:rsidR="00FA68CF" w:rsidRPr="00857F2F" w:rsidRDefault="00000000" w:rsidP="00857F2F">
            <w:pPr>
              <w:spacing w:before="40" w:after="40"/>
              <w:jc w:val="both"/>
              <w:rPr>
                <w:rFonts w:asciiTheme="majorBidi" w:hAnsiTheme="majorBidi" w:cstheme="majorBidi"/>
              </w:rPr>
            </w:pPr>
            <w:r w:rsidRPr="00857F2F">
              <w:rPr>
                <w:rFonts w:asciiTheme="majorBidi" w:hAnsiTheme="majorBidi" w:cstheme="majorBidi"/>
                <w:sz w:val="20"/>
              </w:rPr>
              <w:t>WCAG 2.1 уровень AA</w:t>
            </w:r>
          </w:p>
        </w:tc>
      </w:tr>
      <w:tr w:rsidR="00FA68CF" w:rsidRPr="00857F2F" w14:paraId="122557A6" w14:textId="77777777">
        <w:tc>
          <w:tcPr>
            <w:tcW w:w="0" w:type="auto"/>
          </w:tcPr>
          <w:p w14:paraId="116515A9" w14:textId="77777777" w:rsidR="00FA68CF" w:rsidRPr="00857F2F" w:rsidRDefault="00000000" w:rsidP="00857F2F">
            <w:pPr>
              <w:spacing w:before="40" w:after="40"/>
              <w:jc w:val="both"/>
              <w:rPr>
                <w:rFonts w:asciiTheme="majorBidi" w:hAnsiTheme="majorBidi" w:cstheme="majorBidi"/>
              </w:rPr>
            </w:pPr>
            <w:r w:rsidRPr="00857F2F">
              <w:rPr>
                <w:rFonts w:asciiTheme="majorBidi" w:hAnsiTheme="majorBidi" w:cstheme="majorBidi"/>
                <w:sz w:val="20"/>
              </w:rPr>
              <w:t>Браузеры</w:t>
            </w:r>
          </w:p>
        </w:tc>
        <w:tc>
          <w:tcPr>
            <w:tcW w:w="0" w:type="auto"/>
          </w:tcPr>
          <w:p w14:paraId="6DFCB129" w14:textId="77777777" w:rsidR="00FA68CF" w:rsidRPr="00857F2F" w:rsidRDefault="00000000" w:rsidP="00857F2F">
            <w:pPr>
              <w:spacing w:before="40" w:after="40"/>
              <w:jc w:val="both"/>
              <w:rPr>
                <w:rFonts w:asciiTheme="majorBidi" w:hAnsiTheme="majorBidi" w:cstheme="majorBidi"/>
              </w:rPr>
            </w:pPr>
            <w:r w:rsidRPr="00857F2F">
              <w:rPr>
                <w:rFonts w:asciiTheme="majorBidi" w:hAnsiTheme="majorBidi" w:cstheme="majorBidi"/>
                <w:sz w:val="20"/>
              </w:rPr>
              <w:t>Chrome, Firefox, Safari, Edge (последние 2 версии)</w:t>
            </w:r>
          </w:p>
        </w:tc>
      </w:tr>
      <w:tr w:rsidR="00FA68CF" w:rsidRPr="00857F2F" w14:paraId="78F93A4A" w14:textId="77777777">
        <w:tc>
          <w:tcPr>
            <w:tcW w:w="0" w:type="auto"/>
          </w:tcPr>
          <w:p w14:paraId="3DA0488E" w14:textId="77777777" w:rsidR="00FA68CF" w:rsidRPr="00857F2F" w:rsidRDefault="00000000" w:rsidP="00857F2F">
            <w:pPr>
              <w:spacing w:before="40" w:after="40"/>
              <w:jc w:val="both"/>
              <w:rPr>
                <w:rFonts w:asciiTheme="majorBidi" w:hAnsiTheme="majorBidi" w:cstheme="majorBidi"/>
              </w:rPr>
            </w:pPr>
            <w:r w:rsidRPr="00857F2F">
              <w:rPr>
                <w:rFonts w:asciiTheme="majorBidi" w:hAnsiTheme="majorBidi" w:cstheme="majorBidi"/>
                <w:sz w:val="20"/>
              </w:rPr>
              <w:t>JS-бандл</w:t>
            </w:r>
          </w:p>
        </w:tc>
        <w:tc>
          <w:tcPr>
            <w:tcW w:w="0" w:type="auto"/>
          </w:tcPr>
          <w:p w14:paraId="490C53D7" w14:textId="77777777" w:rsidR="00FA68CF" w:rsidRPr="00857F2F" w:rsidRDefault="00000000" w:rsidP="00857F2F">
            <w:pPr>
              <w:spacing w:before="40" w:after="40"/>
              <w:jc w:val="both"/>
              <w:rPr>
                <w:rFonts w:asciiTheme="majorBidi" w:hAnsiTheme="majorBidi" w:cstheme="majorBidi"/>
              </w:rPr>
            </w:pPr>
            <w:r w:rsidRPr="00857F2F">
              <w:rPr>
                <w:rFonts w:asciiTheme="majorBidi" w:hAnsiTheme="majorBidi" w:cstheme="majorBidi"/>
                <w:sz w:val="20"/>
              </w:rPr>
              <w:t>&lt; 200 КБ</w:t>
            </w:r>
          </w:p>
        </w:tc>
      </w:tr>
    </w:tbl>
    <w:p w14:paraId="0C3E2B43" w14:textId="77777777" w:rsidR="00FA68CF" w:rsidRPr="00857F2F" w:rsidRDefault="00FA68CF" w:rsidP="00857F2F">
      <w:pPr>
        <w:spacing w:after="100"/>
        <w:jc w:val="both"/>
        <w:rPr>
          <w:rFonts w:asciiTheme="majorBidi" w:hAnsiTheme="majorBidi" w:cstheme="majorBidi"/>
        </w:rPr>
      </w:pPr>
    </w:p>
    <w:p w14:paraId="480E5EEA" w14:textId="77777777" w:rsidR="00FA68CF" w:rsidRPr="00857F2F" w:rsidRDefault="00000000" w:rsidP="00857F2F">
      <w:pPr>
        <w:spacing w:after="100"/>
        <w:jc w:val="both"/>
        <w:rPr>
          <w:rFonts w:asciiTheme="majorBidi" w:hAnsiTheme="majorBidi" w:cstheme="majorBidi"/>
        </w:rPr>
      </w:pPr>
      <w:r w:rsidRPr="00857F2F">
        <w:rPr>
          <w:rFonts w:asciiTheme="majorBidi" w:hAnsiTheme="majorBidi" w:cstheme="majorBidi"/>
          <w:b/>
          <w:sz w:val="24"/>
          <w:szCs w:val="24"/>
        </w:rPr>
        <w:t>6. Исходные данные и контент</w:t>
      </w:r>
    </w:p>
    <w:p w14:paraId="6A5C0BF9" w14:textId="77777777" w:rsidR="00FA68CF" w:rsidRPr="00857F2F" w:rsidRDefault="00000000" w:rsidP="00857F2F">
      <w:pPr>
        <w:spacing w:after="100"/>
        <w:jc w:val="both"/>
        <w:rPr>
          <w:rFonts w:asciiTheme="majorBidi" w:hAnsiTheme="majorBidi" w:cstheme="majorBidi"/>
          <w:lang w:val="ru-RU"/>
        </w:rPr>
      </w:pPr>
      <w:r w:rsidRPr="00857F2F">
        <w:rPr>
          <w:rFonts w:asciiTheme="majorBidi" w:hAnsiTheme="majorBidi" w:cstheme="majorBidi"/>
          <w:lang w:val="ru-RU"/>
        </w:rPr>
        <w:t>6.1. Заказчик предоставляет: данные 478 товаров (фото, описания, цены, категории), логотип и фирменный стиль, юридические документы, доступы к хостингу и Yandex Metrika.</w:t>
      </w:r>
      <w:proofErr w:type="spellStart"/>
      <w:r w:rsidRPr="00857F2F">
        <w:rPr>
          <w:rFonts w:asciiTheme="majorBidi" w:hAnsiTheme="majorBidi" w:cstheme="majorBidi"/>
        </w:rPr>
      </w:r>
      <w:proofErr w:type="spellEnd"/>
      <w:r w:rsidRPr="00857F2F">
        <w:rPr>
          <w:rFonts w:asciiTheme="majorBidi" w:hAnsiTheme="majorBidi" w:cstheme="majorBidi"/>
          <w:lang w:val="ru-RU"/>
        </w:rPr>
      </w:r>
      <w:r w:rsidRPr="00857F2F">
        <w:rPr>
          <w:rFonts w:asciiTheme="majorBidi" w:hAnsiTheme="majorBidi" w:cstheme="majorBidi"/>
        </w:rPr>
      </w:r>
      <w:r w:rsidRPr="00857F2F">
        <w:rPr>
          <w:rFonts w:asciiTheme="majorBidi" w:hAnsiTheme="majorBidi" w:cstheme="majorBidi"/>
          <w:lang w:val="ru-RU"/>
        </w:rPr>
      </w:r>
      <w:proofErr w:type="spellStart"/>
      <w:r w:rsidRPr="00857F2F">
        <w:rPr>
          <w:rFonts w:asciiTheme="majorBidi" w:hAnsiTheme="majorBidi" w:cstheme="majorBidi"/>
        </w:rPr>
      </w:r>
      <w:proofErr w:type="spellEnd"/>
      <w:r w:rsidRPr="00857F2F">
        <w:rPr>
          <w:rFonts w:asciiTheme="majorBidi" w:hAnsiTheme="majorBidi" w:cstheme="majorBidi"/>
          <w:lang w:val="ru-RU"/>
        </w:rPr>
      </w:r>
    </w:p>
    <w:p w14:paraId="68444EE8" w14:textId="77777777" w:rsidR="00FA68CF" w:rsidRPr="00857F2F" w:rsidRDefault="00000000" w:rsidP="00857F2F">
      <w:pPr>
        <w:spacing w:after="100"/>
        <w:jc w:val="both"/>
        <w:rPr>
          <w:rFonts w:asciiTheme="majorBidi" w:hAnsiTheme="majorBidi" w:cstheme="majorBidi"/>
          <w:lang w:val="ru-RU"/>
        </w:rPr>
      </w:pPr>
      <w:r w:rsidRPr="00857F2F">
        <w:rPr>
          <w:rFonts w:asciiTheme="majorBidi" w:hAnsiTheme="majorBidi" w:cstheme="majorBidi"/>
          <w:lang w:val="ru-RU"/>
        </w:rPr>
        <w:t>6.2. Исполнитель создаёт: дизайн-систему магазина, шаблоны страниц, SEO-тексты и мета-теги для всех страниц, информационный контент (уход за кожей, бренды).</w:t>
      </w:r>
      <w:r w:rsidRPr="00857F2F">
        <w:rPr>
          <w:rFonts w:asciiTheme="majorBidi" w:hAnsiTheme="majorBidi" w:cstheme="majorBidi"/>
        </w:rPr>
      </w:r>
      <w:r w:rsidRPr="00857F2F">
        <w:rPr>
          <w:rFonts w:asciiTheme="majorBidi" w:hAnsiTheme="majorBidi" w:cstheme="majorBidi"/>
          <w:lang w:val="ru-RU"/>
        </w:rPr>
      </w:r>
      <w:r w:rsidRPr="00857F2F">
        <w:rPr>
          <w:rFonts w:asciiTheme="majorBidi" w:hAnsiTheme="majorBidi" w:cstheme="majorBidi"/>
        </w:rPr>
      </w:r>
      <w:r w:rsidRPr="00857F2F">
        <w:rPr>
          <w:rFonts w:asciiTheme="majorBidi" w:hAnsiTheme="majorBidi" w:cstheme="majorBidi"/>
          <w:lang w:val="ru-RU"/>
        </w:rPr>
      </w:r>
    </w:p>
    <w:p w14:paraId="1F94195D" w14:textId="77777777" w:rsidR="00FA68CF" w:rsidRPr="00857F2F" w:rsidRDefault="00FA68CF" w:rsidP="00857F2F">
      <w:pPr>
        <w:spacing w:after="100"/>
        <w:jc w:val="both"/>
        <w:rPr>
          <w:rFonts w:asciiTheme="majorBidi" w:hAnsiTheme="majorBidi" w:cstheme="majorBidi"/>
          <w:lang w:val="ru-RU"/>
        </w:rPr>
      </w:pPr>
    </w:p>
    <w:p w14:paraId="0F9DBAA9" w14:textId="77777777" w:rsidR="00FA68CF" w:rsidRPr="00857F2F" w:rsidRDefault="00000000" w:rsidP="00857F2F">
      <w:pPr>
        <w:spacing w:after="100"/>
        <w:jc w:val="both"/>
        <w:rPr>
          <w:rFonts w:asciiTheme="majorBidi" w:hAnsiTheme="majorBidi" w:cstheme="majorBidi"/>
        </w:rPr>
      </w:pPr>
      <w:r w:rsidRPr="00857F2F">
        <w:rPr>
          <w:rFonts w:asciiTheme="majorBidi" w:hAnsiTheme="majorBidi" w:cstheme="majorBidi"/>
          <w:b/>
          <w:sz w:val="24"/>
          <w:szCs w:val="24"/>
        </w:rPr>
        <w:t>7. Этапы выполнения работ</w:t>
      </w:r>
    </w:p>
    <w:tbl>
      <w:tblPr>
        <w:tblStyle w:val="aff0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66"/>
        <w:gridCol w:w="4897"/>
        <w:gridCol w:w="1053"/>
        <w:gridCol w:w="3063"/>
      </w:tblGrid>
      <w:tr w:rsidR="00FA68CF" w:rsidRPr="00857F2F" w14:paraId="73031C09" w14:textId="77777777">
        <w:tc>
          <w:tcPr>
            <w:tcW w:w="0" w:type="auto"/>
          </w:tcPr>
          <w:p w14:paraId="310EAFE0" w14:textId="77777777" w:rsidR="00FA68CF" w:rsidRPr="00857F2F" w:rsidRDefault="00000000" w:rsidP="00857F2F">
            <w:pPr>
              <w:spacing w:before="40" w:after="40"/>
              <w:jc w:val="both"/>
              <w:rPr>
                <w:rFonts w:asciiTheme="majorBidi" w:hAnsiTheme="majorBidi" w:cstheme="majorBidi"/>
              </w:rPr>
            </w:pPr>
            <w:r w:rsidRPr="00857F2F">
              <w:rPr>
                <w:rFonts w:asciiTheme="majorBidi" w:hAnsiTheme="majorBidi" w:cstheme="majorBidi"/>
                <w:b/>
                <w:sz w:val="20"/>
              </w:rPr>
              <w:t>Этап</w:t>
            </w:r>
          </w:p>
        </w:tc>
        <w:tc>
          <w:tcPr>
            <w:tcW w:w="0" w:type="auto"/>
          </w:tcPr>
          <w:p w14:paraId="1B7DECFC" w14:textId="77777777" w:rsidR="00FA68CF" w:rsidRPr="00857F2F" w:rsidRDefault="00000000" w:rsidP="00857F2F">
            <w:pPr>
              <w:spacing w:before="40" w:after="40"/>
              <w:jc w:val="both"/>
              <w:rPr>
                <w:rFonts w:asciiTheme="majorBidi" w:hAnsiTheme="majorBidi" w:cstheme="majorBidi"/>
              </w:rPr>
            </w:pPr>
            <w:r w:rsidRPr="00857F2F">
              <w:rPr>
                <w:rFonts w:asciiTheme="majorBidi" w:hAnsiTheme="majorBidi" w:cstheme="majorBidi"/>
                <w:b/>
                <w:sz w:val="20"/>
              </w:rPr>
              <w:t>Содержание</w:t>
            </w:r>
          </w:p>
        </w:tc>
        <w:tc>
          <w:tcPr>
            <w:tcW w:w="0" w:type="auto"/>
          </w:tcPr>
          <w:p w14:paraId="48F93366" w14:textId="77777777" w:rsidR="00FA68CF" w:rsidRPr="00857F2F" w:rsidRDefault="00000000" w:rsidP="00857F2F">
            <w:pPr>
              <w:spacing w:before="40" w:after="40"/>
              <w:jc w:val="both"/>
              <w:rPr>
                <w:rFonts w:asciiTheme="majorBidi" w:hAnsiTheme="majorBidi" w:cstheme="majorBidi"/>
              </w:rPr>
            </w:pPr>
            <w:r w:rsidRPr="00857F2F">
              <w:rPr>
                <w:rFonts w:asciiTheme="majorBidi" w:hAnsiTheme="majorBidi" w:cstheme="majorBidi"/>
                <w:b/>
                <w:sz w:val="20"/>
              </w:rPr>
              <w:t>Срок</w:t>
            </w:r>
          </w:p>
        </w:tc>
        <w:tc>
          <w:tcPr>
            <w:tcW w:w="0" w:type="auto"/>
          </w:tcPr>
          <w:p w14:paraId="1B359E35" w14:textId="77777777" w:rsidR="00FA68CF" w:rsidRPr="00857F2F" w:rsidRDefault="00000000" w:rsidP="00857F2F">
            <w:pPr>
              <w:spacing w:before="40" w:after="40"/>
              <w:jc w:val="both"/>
              <w:rPr>
                <w:rFonts w:asciiTheme="majorBidi" w:hAnsiTheme="majorBidi" w:cstheme="majorBidi"/>
              </w:rPr>
            </w:pPr>
            <w:r w:rsidRPr="00857F2F">
              <w:rPr>
                <w:rFonts w:asciiTheme="majorBidi" w:hAnsiTheme="majorBidi" w:cstheme="majorBidi"/>
                <w:b/>
                <w:sz w:val="20"/>
              </w:rPr>
              <w:t>Результат</w:t>
            </w:r>
          </w:p>
        </w:tc>
      </w:tr>
      <w:tr w:rsidR="00FA68CF" w:rsidRPr="00857F2F" w14:paraId="30BAE7B8" w14:textId="77777777">
        <w:tc>
          <w:tcPr>
            <w:tcW w:w="0" w:type="auto"/>
          </w:tcPr>
          <w:p w14:paraId="59577BBB" w14:textId="77777777" w:rsidR="00FA68CF" w:rsidRPr="00857F2F" w:rsidRDefault="00000000" w:rsidP="00857F2F">
            <w:pPr>
              <w:spacing w:before="40" w:after="40"/>
              <w:jc w:val="both"/>
              <w:rPr>
                <w:rFonts w:asciiTheme="majorBidi" w:hAnsiTheme="majorBidi" w:cstheme="majorBidi"/>
              </w:rPr>
            </w:pPr>
            <w:r w:rsidRPr="00857F2F">
              <w:rPr>
                <w:rFonts w:asciiTheme="majorBidi" w:hAnsiTheme="majorBidi" w:cstheme="majorBidi"/>
                <w:sz w:val="20"/>
              </w:rPr>
              <w:t>1</w:t>
            </w:r>
          </w:p>
        </w:tc>
        <w:tc>
          <w:tcPr>
            <w:tcW w:w="0" w:type="auto"/>
          </w:tcPr>
          <w:p w14:paraId="0C329585" w14:textId="77777777" w:rsidR="00FA68CF" w:rsidRPr="00857F2F" w:rsidRDefault="00000000" w:rsidP="00857F2F">
            <w:pPr>
              <w:spacing w:before="40" w:after="40"/>
              <w:jc w:val="both"/>
              <w:rPr>
                <w:rFonts w:asciiTheme="majorBidi" w:hAnsiTheme="majorBidi" w:cstheme="majorBidi"/>
                <w:lang w:val="ru-RU"/>
              </w:rPr>
            </w:pPr>
            <w:r>
              <w:rPr>
                <w:sz w:val="20"/>
              </w:rPr>
              <w:t>Фундамент: дизайн-система, шапка, подвал, главная</w:t>
            </w:r>
          </w:p>
        </w:tc>
        <w:tc>
          <w:tcPr>
            <w:tcW w:w="0" w:type="auto"/>
          </w:tcPr>
          <w:p w14:paraId="0B9EC7F7" w14:textId="77777777" w:rsidR="00FA68CF" w:rsidRPr="00857F2F" w:rsidRDefault="00000000" w:rsidP="00857F2F">
            <w:pPr>
              <w:jc w:val="both"/>
              <w:rPr>
                <w:rFonts w:asciiTheme="majorBidi" w:hAnsiTheme="majorBidi" w:cstheme="majorBidi"/>
              </w:rPr>
            </w:pPr>
            <w:r w:rsidRPr="00857F2F">
              <w:rPr>
                <w:rFonts w:asciiTheme="majorBidi" w:hAnsiTheme="majorBidi" w:cstheme="majorBidi"/>
              </w:rPr>
              <w:t xml:space="preserve">28 </w:t>
            </w:r>
            <w:proofErr w:type="spellStart"/>
            <w:r w:rsidRPr="00857F2F">
              <w:rPr>
                <w:rFonts w:asciiTheme="majorBidi" w:hAnsiTheme="majorBidi" w:cstheme="majorBidi"/>
              </w:rPr>
              <w:t>кал</w:t>
            </w:r>
            <w:proofErr w:type="spellEnd"/>
            <w:r w:rsidRPr="00857F2F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857F2F">
              <w:rPr>
                <w:rFonts w:asciiTheme="majorBidi" w:hAnsiTheme="majorBidi" w:cstheme="majorBidi"/>
              </w:rPr>
              <w:t>дн</w:t>
            </w:r>
            <w:proofErr w:type="spellEnd"/>
            <w:r w:rsidRPr="00857F2F">
              <w:rPr>
                <w:rFonts w:asciiTheme="majorBidi" w:hAnsiTheme="majorBidi" w:cstheme="majorBidi"/>
              </w:rPr>
              <w:t>.</w:t>
            </w:r>
          </w:p>
        </w:tc>
        <w:tc>
          <w:tcPr>
            <w:tcW w:w="0" w:type="auto"/>
          </w:tcPr>
          <w:p w14:paraId="656A0E7E" w14:textId="77777777" w:rsidR="00FA68CF" w:rsidRPr="00857F2F" w:rsidRDefault="00000000" w:rsidP="00857F2F">
            <w:pPr>
              <w:spacing w:before="40" w:after="40"/>
              <w:jc w:val="both"/>
              <w:rPr>
                <w:rFonts w:asciiTheme="majorBidi" w:hAnsiTheme="majorBidi" w:cstheme="majorBidi"/>
              </w:rPr>
            </w:pPr>
            <w:r>
              <w:rPr>
                <w:sz w:val="20"/>
              </w:rPr>
              <w:t>Работающая главная страница</w:t>
            </w:r>
          </w:p>
        </w:tc>
      </w:tr>
      <w:tr w:rsidR="00FA68CF" w:rsidRPr="00857F2F" w14:paraId="6FCC68C0" w14:textId="77777777">
        <w:tc>
          <w:tcPr>
            <w:tcW w:w="0" w:type="auto"/>
          </w:tcPr>
          <w:p w14:paraId="0D583F8F" w14:textId="77777777" w:rsidR="00FA68CF" w:rsidRPr="00857F2F" w:rsidRDefault="00000000" w:rsidP="00857F2F">
            <w:pPr>
              <w:spacing w:before="40" w:after="40"/>
              <w:jc w:val="both"/>
              <w:rPr>
                <w:rFonts w:asciiTheme="majorBidi" w:hAnsiTheme="majorBidi" w:cstheme="majorBidi"/>
              </w:rPr>
            </w:pPr>
            <w:r w:rsidRPr="00857F2F">
              <w:rPr>
                <w:rFonts w:asciiTheme="majorBidi" w:hAnsiTheme="majorBidi" w:cstheme="majorBidi"/>
                <w:sz w:val="20"/>
              </w:rPr>
              <w:t>2</w:t>
            </w:r>
          </w:p>
        </w:tc>
        <w:tc>
          <w:tcPr>
            <w:tcW w:w="0" w:type="auto"/>
          </w:tcPr>
          <w:p w14:paraId="0D8B0FE4" w14:textId="77777777" w:rsidR="00FA68CF" w:rsidRPr="00857F2F" w:rsidRDefault="00000000" w:rsidP="00857F2F">
            <w:pPr>
              <w:spacing w:before="40" w:after="40"/>
              <w:jc w:val="both"/>
              <w:rPr>
                <w:rFonts w:asciiTheme="majorBidi" w:hAnsiTheme="majorBidi" w:cstheme="majorBidi"/>
                <w:lang w:val="ru-RU"/>
              </w:rPr>
            </w:pPr>
            <w:r>
              <w:rPr>
                <w:sz w:val="20"/>
              </w:rPr>
              <w:t>Каталог: категории, карточки товаров (478+), фильтры, поиск</w:t>
            </w:r>
          </w:p>
        </w:tc>
        <w:tc>
          <w:tcPr>
            <w:tcW w:w="0" w:type="auto"/>
          </w:tcPr>
          <w:p w14:paraId="2AED677C" w14:textId="77777777" w:rsidR="00FA68CF" w:rsidRPr="00857F2F" w:rsidRDefault="00000000" w:rsidP="00857F2F">
            <w:pPr>
              <w:jc w:val="both"/>
              <w:rPr>
                <w:rFonts w:asciiTheme="majorBidi" w:hAnsiTheme="majorBidi" w:cstheme="majorBidi"/>
              </w:rPr>
            </w:pPr>
            <w:r w:rsidRPr="00857F2F">
              <w:rPr>
                <w:rFonts w:asciiTheme="majorBidi" w:hAnsiTheme="majorBidi" w:cstheme="majorBidi"/>
              </w:rPr>
              <w:t xml:space="preserve">35 </w:t>
            </w:r>
            <w:proofErr w:type="spellStart"/>
            <w:r w:rsidRPr="00857F2F">
              <w:rPr>
                <w:rFonts w:asciiTheme="majorBidi" w:hAnsiTheme="majorBidi" w:cstheme="majorBidi"/>
              </w:rPr>
              <w:t>кал</w:t>
            </w:r>
            <w:proofErr w:type="spellEnd"/>
            <w:r w:rsidRPr="00857F2F">
              <w:rPr>
                <w:rFonts w:asciiTheme="majorBidi" w:hAnsiTheme="majorBidi" w:cstheme="majorBidi"/>
              </w:rPr>
              <w:t>. дн.</w:t>
            </w:r>
          </w:p>
        </w:tc>
        <w:tc>
          <w:tcPr>
            <w:tcW w:w="0" w:type="auto"/>
          </w:tcPr>
          <w:p w14:paraId="70A7C8BA" w14:textId="77777777" w:rsidR="00FA68CF" w:rsidRPr="00857F2F" w:rsidRDefault="00000000" w:rsidP="00857F2F">
            <w:pPr>
              <w:spacing w:before="40" w:after="40"/>
              <w:jc w:val="both"/>
              <w:rPr>
                <w:rFonts w:asciiTheme="majorBidi" w:hAnsiTheme="majorBidi" w:cstheme="majorBidi"/>
              </w:rPr>
            </w:pPr>
            <w:r>
              <w:rPr>
                <w:sz w:val="20"/>
              </w:rPr>
              <w:t>Полный каталог товаров</w:t>
            </w:r>
          </w:p>
        </w:tc>
      </w:tr>
      <w:tr w:rsidR="00FA68CF" w:rsidRPr="00857F2F" w14:paraId="148C039E" w14:textId="77777777">
        <w:tc>
          <w:tcPr>
            <w:tcW w:w="0" w:type="auto"/>
          </w:tcPr>
          <w:p w14:paraId="0FDB7E38" w14:textId="77777777" w:rsidR="00FA68CF" w:rsidRPr="00857F2F" w:rsidRDefault="00000000" w:rsidP="00857F2F">
            <w:pPr>
              <w:spacing w:before="40" w:after="40"/>
              <w:jc w:val="both"/>
              <w:rPr>
                <w:rFonts w:asciiTheme="majorBidi" w:hAnsiTheme="majorBidi" w:cstheme="majorBidi"/>
              </w:rPr>
            </w:pPr>
            <w:r w:rsidRPr="00857F2F">
              <w:rPr>
                <w:rFonts w:asciiTheme="majorBidi" w:hAnsiTheme="majorBidi" w:cstheme="majorBidi"/>
                <w:sz w:val="20"/>
              </w:rPr>
              <w:t>3</w:t>
            </w:r>
          </w:p>
        </w:tc>
        <w:tc>
          <w:tcPr>
            <w:tcW w:w="0" w:type="auto"/>
          </w:tcPr>
          <w:p w14:paraId="7285F68B" w14:textId="77777777" w:rsidR="00FA68CF" w:rsidRPr="00857F2F" w:rsidRDefault="00000000" w:rsidP="00857F2F">
            <w:pPr>
              <w:spacing w:before="40" w:after="40"/>
              <w:jc w:val="both"/>
              <w:rPr>
                <w:rFonts w:asciiTheme="majorBidi" w:hAnsiTheme="majorBidi" w:cstheme="majorBidi"/>
                <w:lang w:val="ru-RU"/>
              </w:rPr>
            </w:pPr>
            <w:r>
              <w:rPr>
                <w:sz w:val="20"/>
              </w:rPr>
              <w:t>Заказы: корзина, оформление, оплата, информационные страницы</w:t>
            </w:r>
          </w:p>
        </w:tc>
        <w:tc>
          <w:tcPr>
            <w:tcW w:w="0" w:type="auto"/>
          </w:tcPr>
          <w:p w14:paraId="18502849" w14:textId="77777777" w:rsidR="00FA68CF" w:rsidRPr="00857F2F" w:rsidRDefault="00000000" w:rsidP="00857F2F">
            <w:pPr>
              <w:jc w:val="both"/>
              <w:rPr>
                <w:rFonts w:asciiTheme="majorBidi" w:hAnsiTheme="majorBidi" w:cstheme="majorBidi"/>
              </w:rPr>
            </w:pPr>
            <w:r w:rsidRPr="00857F2F">
              <w:rPr>
                <w:rFonts w:asciiTheme="majorBidi" w:hAnsiTheme="majorBidi" w:cstheme="majorBidi"/>
              </w:rPr>
              <w:t xml:space="preserve">28 </w:t>
            </w:r>
            <w:proofErr w:type="spellStart"/>
            <w:r w:rsidRPr="00857F2F">
              <w:rPr>
                <w:rFonts w:asciiTheme="majorBidi" w:hAnsiTheme="majorBidi" w:cstheme="majorBidi"/>
              </w:rPr>
              <w:t>кал</w:t>
            </w:r>
            <w:proofErr w:type="spellEnd"/>
            <w:r w:rsidRPr="00857F2F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857F2F">
              <w:rPr>
                <w:rFonts w:asciiTheme="majorBidi" w:hAnsiTheme="majorBidi" w:cstheme="majorBidi"/>
              </w:rPr>
              <w:t>дн</w:t>
            </w:r>
            <w:proofErr w:type="spellEnd"/>
            <w:r w:rsidRPr="00857F2F">
              <w:rPr>
                <w:rFonts w:asciiTheme="majorBidi" w:hAnsiTheme="majorBidi" w:cstheme="majorBidi"/>
              </w:rPr>
              <w:t>.</w:t>
            </w:r>
          </w:p>
        </w:tc>
        <w:tc>
          <w:tcPr>
            <w:tcW w:w="0" w:type="auto"/>
          </w:tcPr>
          <w:p w14:paraId="562640AD" w14:textId="77777777" w:rsidR="00FA68CF" w:rsidRPr="00857F2F" w:rsidRDefault="00000000" w:rsidP="00857F2F">
            <w:pPr>
              <w:spacing w:before="40" w:after="40"/>
              <w:jc w:val="both"/>
              <w:rPr>
                <w:rFonts w:asciiTheme="majorBidi" w:hAnsiTheme="majorBidi" w:cstheme="majorBidi"/>
              </w:rPr>
            </w:pPr>
            <w:r>
              <w:rPr>
                <w:sz w:val="20"/>
              </w:rPr>
              <w:t>Функционал заказов</w:t>
            </w:r>
          </w:p>
        </w:tc>
      </w:tr>
      <w:tr w:rsidR="00FA68CF" w:rsidRPr="00857F2F" w14:paraId="5B26AEC7" w14:textId="77777777">
        <w:tc>
          <w:tcPr>
            <w:tcW w:w="0" w:type="auto"/>
          </w:tcPr>
          <w:p w14:paraId="5A7384E9" w14:textId="77777777" w:rsidR="00FA68CF" w:rsidRPr="00857F2F" w:rsidRDefault="00000000" w:rsidP="00857F2F">
            <w:pPr>
              <w:spacing w:before="40" w:after="40"/>
              <w:jc w:val="both"/>
              <w:rPr>
                <w:rFonts w:asciiTheme="majorBidi" w:hAnsiTheme="majorBidi" w:cstheme="majorBidi"/>
              </w:rPr>
            </w:pPr>
            <w:r w:rsidRPr="00857F2F">
              <w:rPr>
                <w:rFonts w:asciiTheme="majorBidi" w:hAnsiTheme="majorBidi" w:cstheme="majorBidi"/>
                <w:sz w:val="20"/>
              </w:rPr>
              <w:t>4</w:t>
            </w:r>
          </w:p>
        </w:tc>
        <w:tc>
          <w:tcPr>
            <w:tcW w:w="0" w:type="auto"/>
          </w:tcPr>
          <w:p w14:paraId="1CBEC78C" w14:textId="77777777" w:rsidR="00FA68CF" w:rsidRPr="00857F2F" w:rsidRDefault="00000000" w:rsidP="00857F2F">
            <w:pPr>
              <w:spacing w:before="40" w:after="40"/>
              <w:jc w:val="both"/>
              <w:rPr>
                <w:rFonts w:asciiTheme="majorBidi" w:hAnsiTheme="majorBidi" w:cstheme="majorBidi"/>
                <w:lang w:val="ru-RU"/>
              </w:rPr>
            </w:pPr>
            <w:r>
              <w:rPr>
                <w:sz w:val="20"/>
              </w:rPr>
              <w:t>Интерактив, формы, аналитика, оптимизация, запуск</w:t>
            </w:r>
          </w:p>
        </w:tc>
        <w:tc>
          <w:tcPr>
            <w:tcW w:w="0" w:type="auto"/>
          </w:tcPr>
          <w:p w14:paraId="5DFA04B9" w14:textId="77777777" w:rsidR="00FA68CF" w:rsidRPr="00857F2F" w:rsidRDefault="00000000" w:rsidP="00857F2F">
            <w:pPr>
              <w:jc w:val="both"/>
              <w:rPr>
                <w:rFonts w:asciiTheme="majorBidi" w:hAnsiTheme="majorBidi" w:cstheme="majorBidi"/>
              </w:rPr>
            </w:pPr>
            <w:r w:rsidRPr="00857F2F">
              <w:rPr>
                <w:rFonts w:asciiTheme="majorBidi" w:hAnsiTheme="majorBidi" w:cstheme="majorBidi"/>
              </w:rPr>
              <w:t xml:space="preserve">28 </w:t>
            </w:r>
            <w:proofErr w:type="spellStart"/>
            <w:r w:rsidRPr="00857F2F">
              <w:rPr>
                <w:rFonts w:asciiTheme="majorBidi" w:hAnsiTheme="majorBidi" w:cstheme="majorBidi"/>
              </w:rPr>
              <w:t>кал</w:t>
            </w:r>
            <w:proofErr w:type="spellEnd"/>
            <w:r w:rsidRPr="00857F2F">
              <w:rPr>
                <w:rFonts w:asciiTheme="majorBidi" w:hAnsiTheme="majorBidi" w:cstheme="majorBidi"/>
              </w:rPr>
              <w:t xml:space="preserve">. </w:t>
            </w:r>
            <w:proofErr w:type="spellStart"/>
            <w:r w:rsidRPr="00857F2F">
              <w:rPr>
                <w:rFonts w:asciiTheme="majorBidi" w:hAnsiTheme="majorBidi" w:cstheme="majorBidi"/>
              </w:rPr>
              <w:t>дн</w:t>
            </w:r>
            <w:proofErr w:type="spellEnd"/>
            <w:r w:rsidRPr="00857F2F">
              <w:rPr>
                <w:rFonts w:asciiTheme="majorBidi" w:hAnsiTheme="majorBidi" w:cstheme="majorBidi"/>
              </w:rPr>
              <w:t>.</w:t>
            </w:r>
          </w:p>
        </w:tc>
        <w:tc>
          <w:tcPr>
            <w:tcW w:w="0" w:type="auto"/>
          </w:tcPr>
          <w:p w14:paraId="5B941641" w14:textId="77777777" w:rsidR="00FA68CF" w:rsidRPr="00857F2F" w:rsidRDefault="00000000" w:rsidP="00857F2F">
            <w:pPr>
              <w:spacing w:before="40" w:after="40"/>
              <w:jc w:val="both"/>
              <w:rPr>
                <w:rFonts w:asciiTheme="majorBidi" w:hAnsiTheme="majorBidi" w:cstheme="majorBidi"/>
              </w:rPr>
            </w:pPr>
            <w:r>
              <w:rPr>
                <w:sz w:val="20"/>
              </w:rPr>
              <w:t>Готовый к запуску магазин</w:t>
            </w:r>
          </w:p>
        </w:tc>
      </w:tr>
      <w:tr w:rsidR="00FA68CF" w:rsidRPr="00857F2F" w14:paraId="23F841AA" w14:textId="77777777">
        <w:tc>
          <w:tcPr>
            <w:tcW w:w="0" w:type="auto"/>
          </w:tcPr>
          <w:p w14:paraId="760BE919" w14:textId="77777777" w:rsidR="00FA68CF" w:rsidRPr="00857F2F" w:rsidRDefault="00000000" w:rsidP="00857F2F">
            <w:pPr>
              <w:spacing w:before="40" w:after="40"/>
              <w:jc w:val="both"/>
              <w:rPr>
                <w:rFonts w:asciiTheme="majorBidi" w:hAnsiTheme="majorBidi" w:cstheme="majorBidi"/>
              </w:rPr>
            </w:pPr>
            <w:r w:rsidRPr="00857F2F">
              <w:rPr>
                <w:rFonts w:asciiTheme="majorBidi" w:hAnsiTheme="majorBidi" w:cstheme="majorBidi"/>
                <w:sz w:val="20"/>
              </w:rPr>
              <w:t>5</w:t>
            </w:r>
          </w:p>
        </w:tc>
        <w:tc>
          <w:tcPr>
            <w:tcW w:w="0" w:type="auto"/>
          </w:tcPr>
          <w:p w14:paraId="41FA57FF" w14:textId="77777777" w:rsidR="00FA68CF" w:rsidRPr="00857F2F" w:rsidRDefault="00000000" w:rsidP="00857F2F">
            <w:pPr>
              <w:spacing w:before="40" w:after="40"/>
              <w:jc w:val="both"/>
              <w:rPr>
                <w:rFonts w:asciiTheme="majorBidi" w:hAnsiTheme="majorBidi" w:cstheme="majorBidi"/>
              </w:rPr>
            </w:pPr>
            <w:r>
              <w:rPr>
                <w:sz w:val="20"/>
              </w:rPr>
              <w:t>Личный кабинет (админ-панель)</w:t>
            </w:r>
          </w:p>
        </w:tc>
        <w:tc>
          <w:tcPr>
            <w:tcW w:w="0" w:type="auto"/>
          </w:tcPr>
          <w:p w14:paraId="3C0EAB7A" w14:textId="77777777" w:rsidR="00FA68CF" w:rsidRPr="00857F2F" w:rsidRDefault="00000000" w:rsidP="00857F2F">
            <w:pPr>
              <w:jc w:val="both"/>
              <w:rPr>
                <w:rFonts w:asciiTheme="majorBidi" w:hAnsiTheme="majorBidi" w:cstheme="majorBidi"/>
              </w:rPr>
            </w:pPr>
            <w:r w:rsidRPr="00857F2F">
              <w:rPr>
                <w:rFonts w:asciiTheme="majorBidi" w:hAnsiTheme="majorBidi" w:cstheme="majorBidi"/>
              </w:rPr>
              <w:t>28 кал. дн.</w:t>
            </w:r>
          </w:p>
        </w:tc>
        <w:tc>
          <w:tcPr>
            <w:tcW w:w="0" w:type="auto"/>
          </w:tcPr>
          <w:p w14:paraId="19D538FF" w14:textId="77777777" w:rsidR="00FA68CF" w:rsidRPr="00857F2F" w:rsidRDefault="00000000" w:rsidP="00857F2F">
            <w:pPr>
              <w:spacing w:before="40" w:after="40"/>
              <w:jc w:val="both"/>
              <w:rPr>
                <w:rFonts w:asciiTheme="majorBidi" w:hAnsiTheme="majorBidi" w:cstheme="majorBidi"/>
              </w:rPr>
            </w:pPr>
            <w:r>
              <w:rPr>
                <w:sz w:val="20"/>
              </w:rPr>
              <w:t>Работающая админ-панель</w:t>
            </w:r>
          </w:p>
        </w:tc>
      </w:tr>
      <w:tr w:rsidR="00FA68CF" w:rsidRPr="00857F2F" w14:paraId="150EE46B" w14:textId="77777777">
        <w:tc>
          <w:tcPr>
            <w:tcW w:w="0" w:type="auto"/>
          </w:tcPr>
          <w:p w14:paraId="05FBE4FD" w14:textId="77777777" w:rsidR="00FA68CF" w:rsidRPr="00857F2F" w:rsidRDefault="00000000" w:rsidP="00857F2F">
            <w:pPr>
              <w:spacing w:before="40" w:after="40"/>
              <w:jc w:val="both"/>
              <w:rPr>
                <w:rFonts w:asciiTheme="majorBidi" w:hAnsiTheme="majorBidi" w:cstheme="majorBidi"/>
              </w:rPr>
            </w:pPr>
            <w:r w:rsidRPr="00857F2F">
              <w:rPr>
                <w:rFonts w:asciiTheme="majorBidi" w:hAnsiTheme="majorBidi" w:cstheme="majorBidi"/>
                <w:sz w:val="20"/>
              </w:rPr>
              <w:t>6</w:t>
            </w:r>
          </w:p>
        </w:tc>
        <w:tc>
          <w:tcPr>
            <w:tcW w:w="0" w:type="auto"/>
          </w:tcPr>
          <w:p w14:paraId="2B8C634D" w14:textId="77777777" w:rsidR="00FA68CF" w:rsidRPr="00857F2F" w:rsidRDefault="00000000" w:rsidP="00857F2F">
            <w:pPr>
              <w:spacing w:before="40" w:after="40"/>
              <w:jc w:val="both"/>
              <w:rPr>
                <w:rFonts w:asciiTheme="majorBidi" w:hAnsiTheme="majorBidi" w:cstheme="majorBidi"/>
                <w:lang w:val="ru-RU"/>
              </w:rPr>
            </w:pPr>
            <w:r>
              <w:rPr>
                <w:sz w:val="20"/>
              </w:rPr>
              <w:t>Перевод на английский и китайский языки</w:t>
            </w:r>
          </w:p>
        </w:tc>
        <w:tc>
          <w:tcPr>
            <w:tcW w:w="0" w:type="auto"/>
          </w:tcPr>
          <w:p w14:paraId="43CA4CF3" w14:textId="77777777" w:rsidR="00FA68CF" w:rsidRPr="00857F2F" w:rsidRDefault="00000000" w:rsidP="00857F2F">
            <w:pPr>
              <w:jc w:val="both"/>
              <w:rPr>
                <w:rFonts w:asciiTheme="majorBidi" w:hAnsiTheme="majorBidi" w:cstheme="majorBidi"/>
              </w:rPr>
            </w:pPr>
            <w:r w:rsidRPr="00857F2F">
              <w:rPr>
                <w:rFonts w:asciiTheme="majorBidi" w:hAnsiTheme="majorBidi" w:cstheme="majorBidi"/>
              </w:rPr>
              <w:t xml:space="preserve">28 </w:t>
            </w:r>
            <w:proofErr w:type="spellStart"/>
            <w:r w:rsidRPr="00857F2F">
              <w:rPr>
                <w:rFonts w:asciiTheme="majorBidi" w:hAnsiTheme="majorBidi" w:cstheme="majorBidi"/>
              </w:rPr>
              <w:t>кал</w:t>
            </w:r>
            <w:proofErr w:type="spellEnd"/>
            <w:r w:rsidRPr="00857F2F">
              <w:rPr>
                <w:rFonts w:asciiTheme="majorBidi" w:hAnsiTheme="majorBidi" w:cstheme="majorBidi"/>
              </w:rPr>
              <w:t>. дн.</w:t>
            </w:r>
          </w:p>
        </w:tc>
        <w:tc>
          <w:tcPr>
            <w:tcW w:w="0" w:type="auto"/>
          </w:tcPr>
          <w:p w14:paraId="42F6E729" w14:textId="77777777" w:rsidR="00FA68CF" w:rsidRPr="00857F2F" w:rsidRDefault="00000000" w:rsidP="00857F2F">
            <w:pPr>
              <w:spacing w:before="40" w:after="40"/>
              <w:jc w:val="both"/>
              <w:rPr>
                <w:rFonts w:asciiTheme="majorBidi" w:hAnsiTheme="majorBidi" w:cstheme="majorBidi"/>
              </w:rPr>
            </w:pPr>
            <w:r>
              <w:rPr>
                <w:sz w:val="20"/>
              </w:rPr>
              <w:t>Мультиязычный сайт</w:t>
            </w:r>
          </w:p>
        </w:tc>
      </w:tr>
    </w:tbl>
    <w:p w14:paraId="775D8C26" w14:textId="77777777" w:rsidR="00FA68CF" w:rsidRPr="00857F2F" w:rsidRDefault="00FA68CF" w:rsidP="00857F2F">
      <w:pPr>
        <w:spacing w:after="100"/>
        <w:jc w:val="both"/>
        <w:rPr>
          <w:rFonts w:asciiTheme="majorBidi" w:hAnsiTheme="majorBidi" w:cstheme="majorBidi"/>
        </w:rPr>
      </w:pPr>
    </w:p>
    <w:p w14:paraId="5AD67F3F" w14:textId="77777777" w:rsidR="00FA68CF" w:rsidRPr="00857F2F" w:rsidRDefault="00000000" w:rsidP="00857F2F">
      <w:pPr>
        <w:spacing w:after="100"/>
        <w:jc w:val="both"/>
        <w:rPr>
          <w:rFonts w:asciiTheme="majorBidi" w:hAnsiTheme="majorBidi" w:cstheme="majorBidi"/>
        </w:rPr>
      </w:pPr>
      <w:r w:rsidRPr="00857F2F">
        <w:rPr>
          <w:rFonts w:asciiTheme="majorBidi" w:hAnsiTheme="majorBidi" w:cstheme="majorBidi"/>
          <w:b/>
          <w:sz w:val="24"/>
          <w:szCs w:val="24"/>
        </w:rPr>
        <w:t>8. Результаты, передаваемые Заказчику</w:t>
      </w:r>
    </w:p>
    <w:p w14:paraId="71DC6E06" w14:textId="77777777" w:rsidR="00FA68CF" w:rsidRPr="00857F2F" w:rsidRDefault="00000000" w:rsidP="00857F2F">
      <w:pPr>
        <w:spacing w:after="100"/>
        <w:jc w:val="both"/>
        <w:rPr>
          <w:rFonts w:asciiTheme="majorBidi" w:hAnsiTheme="majorBidi" w:cstheme="majorBidi"/>
          <w:lang w:val="ru-RU"/>
        </w:rPr>
      </w:pPr>
      <w:r w:rsidRPr="00857F2F">
        <w:rPr>
          <w:rFonts w:asciiTheme="majorBidi" w:hAnsiTheme="majorBidi" w:cstheme="majorBidi"/>
          <w:lang w:val="ru-RU"/>
        </w:rPr>
        <w:t xml:space="preserve">   — исходный код сайта (</w:t>
      </w:r>
      <w:r w:rsidRPr="00857F2F">
        <w:rPr>
          <w:rFonts w:asciiTheme="majorBidi" w:hAnsiTheme="majorBidi" w:cstheme="majorBidi"/>
        </w:rPr>
        <w:t>Git</w:t>
      </w:r>
      <w:r w:rsidRPr="00857F2F">
        <w:rPr>
          <w:rFonts w:asciiTheme="majorBidi" w:hAnsiTheme="majorBidi" w:cstheme="majorBidi"/>
          <w:lang w:val="ru-RU"/>
        </w:rPr>
        <w:t>-репозиторий с историей);</w:t>
      </w:r>
    </w:p>
    <w:p w14:paraId="3075C9BA" w14:textId="77777777" w:rsidR="00FA68CF" w:rsidRPr="00857F2F" w:rsidRDefault="00000000" w:rsidP="00857F2F">
      <w:pPr>
        <w:spacing w:after="100"/>
        <w:jc w:val="both"/>
        <w:rPr>
          <w:rFonts w:asciiTheme="majorBidi" w:hAnsiTheme="majorBidi" w:cstheme="majorBidi"/>
          <w:lang w:val="ru-RU"/>
        </w:rPr>
      </w:pPr>
      <w:r w:rsidRPr="00857F2F">
        <w:rPr>
          <w:rFonts w:asciiTheme="majorBidi" w:hAnsiTheme="majorBidi" w:cstheme="majorBidi"/>
          <w:lang w:val="ru-RU"/>
        </w:rPr>
        <w:t xml:space="preserve">   — исходный код админ-панели;</w:t>
      </w:r>
    </w:p>
    <w:p w14:paraId="31C8ADA0" w14:textId="77777777" w:rsidR="00FA68CF" w:rsidRPr="00857F2F" w:rsidRDefault="00000000" w:rsidP="00857F2F">
      <w:pPr>
        <w:spacing w:after="100"/>
        <w:jc w:val="both"/>
        <w:rPr>
          <w:rFonts w:asciiTheme="majorBidi" w:hAnsiTheme="majorBidi" w:cstheme="majorBidi"/>
          <w:lang w:val="ru-RU"/>
        </w:rPr>
      </w:pPr>
      <w:r w:rsidRPr="00857F2F">
        <w:rPr>
          <w:rFonts w:asciiTheme="majorBidi" w:hAnsiTheme="majorBidi" w:cstheme="majorBidi"/>
          <w:lang w:val="ru-RU"/>
        </w:rPr>
        <w:t xml:space="preserve">   — документация по проекту;</w:t>
      </w:r>
    </w:p>
    <w:p w14:paraId="7AB9B0C8" w14:textId="77777777" w:rsidR="00FA68CF" w:rsidRPr="00857F2F" w:rsidRDefault="00000000" w:rsidP="00857F2F">
      <w:pPr>
        <w:spacing w:after="100"/>
        <w:jc w:val="both"/>
        <w:rPr>
          <w:rFonts w:asciiTheme="majorBidi" w:hAnsiTheme="majorBidi" w:cstheme="majorBidi"/>
          <w:lang w:val="ru-RU"/>
        </w:rPr>
      </w:pPr>
      <w:r w:rsidRPr="00857F2F">
        <w:rPr>
          <w:rFonts w:asciiTheme="majorBidi" w:hAnsiTheme="majorBidi" w:cstheme="majorBidi"/>
          <w:lang w:val="ru-RU"/>
        </w:rPr>
        <w:t xml:space="preserve">   — инструкция по эксплуатации админ-панели;</w:t>
      </w:r>
    </w:p>
    <w:p w14:paraId="40BFEACF" w14:textId="77777777" w:rsidR="00FA68CF" w:rsidRPr="00857F2F" w:rsidRDefault="00000000" w:rsidP="00857F2F">
      <w:pPr>
        <w:spacing w:after="100"/>
        <w:jc w:val="both"/>
        <w:rPr>
          <w:rFonts w:asciiTheme="majorBidi" w:hAnsiTheme="majorBidi" w:cstheme="majorBidi"/>
          <w:lang w:val="ru-RU"/>
        </w:rPr>
      </w:pPr>
      <w:r w:rsidRPr="00857F2F">
        <w:rPr>
          <w:rFonts w:asciiTheme="majorBidi" w:hAnsiTheme="majorBidi" w:cstheme="majorBidi"/>
          <w:lang w:val="ru-RU"/>
        </w:rPr>
        <w:t xml:space="preserve">   — доступы к серверам, базе данных и системам;</w:t>
      </w:r>
    </w:p>
    <w:p w14:paraId="1D9FCE4F" w14:textId="77777777" w:rsidR="00FA68CF" w:rsidRPr="00857F2F" w:rsidRDefault="00000000" w:rsidP="00857F2F">
      <w:pPr>
        <w:spacing w:after="100"/>
        <w:jc w:val="both"/>
        <w:rPr>
          <w:rFonts w:asciiTheme="majorBidi" w:hAnsiTheme="majorBidi" w:cstheme="majorBidi"/>
          <w:lang w:val="ru-RU"/>
        </w:rPr>
      </w:pPr>
      <w:r w:rsidRPr="00857F2F">
        <w:rPr>
          <w:rFonts w:asciiTheme="majorBidi" w:hAnsiTheme="majorBidi" w:cstheme="majorBidi"/>
          <w:lang w:val="ru-RU"/>
        </w:rPr>
        <w:t xml:space="preserve">   — файлы </w:t>
      </w:r>
      <w:r w:rsidRPr="00857F2F">
        <w:rPr>
          <w:rFonts w:asciiTheme="majorBidi" w:hAnsiTheme="majorBidi" w:cstheme="majorBidi"/>
        </w:rPr>
        <w:t>sitemap</w:t>
      </w:r>
      <w:r w:rsidRPr="00857F2F">
        <w:rPr>
          <w:rFonts w:asciiTheme="majorBidi" w:hAnsiTheme="majorBidi" w:cstheme="majorBidi"/>
          <w:lang w:val="ru-RU"/>
        </w:rPr>
        <w:t>.</w:t>
      </w:r>
      <w:r w:rsidRPr="00857F2F">
        <w:rPr>
          <w:rFonts w:asciiTheme="majorBidi" w:hAnsiTheme="majorBidi" w:cstheme="majorBidi"/>
        </w:rPr>
        <w:t>xml</w:t>
      </w:r>
      <w:r w:rsidRPr="00857F2F">
        <w:rPr>
          <w:rFonts w:asciiTheme="majorBidi" w:hAnsiTheme="majorBidi" w:cstheme="majorBidi"/>
          <w:lang w:val="ru-RU"/>
        </w:rPr>
        <w:t xml:space="preserve">, </w:t>
      </w:r>
      <w:r w:rsidRPr="00857F2F">
        <w:rPr>
          <w:rFonts w:asciiTheme="majorBidi" w:hAnsiTheme="majorBidi" w:cstheme="majorBidi"/>
        </w:rPr>
        <w:t>robots</w:t>
      </w:r>
      <w:r w:rsidRPr="00857F2F">
        <w:rPr>
          <w:rFonts w:asciiTheme="majorBidi" w:hAnsiTheme="majorBidi" w:cstheme="majorBidi"/>
          <w:lang w:val="ru-RU"/>
        </w:rPr>
        <w:t>.</w:t>
      </w:r>
      <w:r w:rsidRPr="00857F2F">
        <w:rPr>
          <w:rFonts w:asciiTheme="majorBidi" w:hAnsiTheme="majorBidi" w:cstheme="majorBidi"/>
        </w:rPr>
        <w:t>txt</w:t>
      </w:r>
      <w:r w:rsidRPr="00857F2F">
        <w:rPr>
          <w:rFonts w:asciiTheme="majorBidi" w:hAnsiTheme="majorBidi" w:cstheme="majorBidi"/>
          <w:lang w:val="ru-RU"/>
        </w:rPr>
        <w:t>, конфигурация 301-редиректов.</w:t>
      </w:r>
    </w:p>
    <w:p w14:paraId="16BA6EA4" w14:textId="77777777" w:rsidR="00FA68CF" w:rsidRPr="00857F2F" w:rsidRDefault="00FA68CF" w:rsidP="00857F2F">
      <w:pPr>
        <w:spacing w:after="100"/>
        <w:jc w:val="both"/>
        <w:rPr>
          <w:rFonts w:asciiTheme="majorBidi" w:hAnsiTheme="majorBidi" w:cstheme="majorBidi"/>
          <w:lang w:val="ru-RU"/>
        </w:rPr>
      </w:pPr>
    </w:p>
    <w:p w14:paraId="0CD41E1B" w14:textId="6754665A" w:rsidR="00FA68CF" w:rsidRPr="00857F2F" w:rsidRDefault="00000000" w:rsidP="00857F2F">
      <w:pPr>
        <w:jc w:val="both"/>
        <w:rPr>
          <w:rFonts w:asciiTheme="majorBidi" w:hAnsiTheme="majorBidi" w:cstheme="majorBidi"/>
          <w:lang w:val="ru-RU"/>
        </w:rPr>
      </w:pPr>
      <w:r w:rsidRPr="00857F2F">
        <w:rPr>
          <w:rFonts w:asciiTheme="majorBidi" w:hAnsiTheme="majorBidi" w:cstheme="majorBidi"/>
          <w:lang w:val="ru-RU"/>
        </w:rPr>
        <w:br w:type="page"/>
      </w:r>
    </w:p>
    <w:p w14:paraId="4093BB9D" w14:textId="77777777" w:rsidR="00FA68CF" w:rsidRPr="00857F2F" w:rsidRDefault="00000000" w:rsidP="00857F2F">
      <w:pPr>
        <w:spacing w:after="80"/>
        <w:jc w:val="right"/>
        <w:rPr>
          <w:rFonts w:asciiTheme="majorBidi" w:hAnsiTheme="majorBidi" w:cstheme="majorBidi"/>
          <w:lang w:val="ru-RU"/>
        </w:rPr>
      </w:pPr>
      <w:r w:rsidRPr="00857F2F">
        <w:rPr>
          <w:rFonts w:asciiTheme="majorBidi" w:hAnsiTheme="majorBidi" w:cstheme="majorBidi"/>
          <w:b/>
          <w:sz w:val="24"/>
          <w:lang w:val="ru-RU"/>
        </w:rPr>
        <w:t>Приложение № 2</w:t>
      </w:r>
    </w:p>
    <w:p w14:paraId="7E914CA6" w14:textId="77777777" w:rsidR="00FA68CF" w:rsidRPr="00857F2F" w:rsidRDefault="00000000" w:rsidP="00857F2F">
      <w:pPr>
        <w:spacing w:after="80"/>
        <w:jc w:val="right"/>
        <w:rPr>
          <w:rFonts w:asciiTheme="majorBidi" w:hAnsiTheme="majorBidi" w:cstheme="majorBidi"/>
          <w:lang w:val="ru-RU"/>
        </w:rPr>
      </w:pPr>
      <w:r w:rsidRPr="00857F2F">
        <w:rPr>
          <w:rFonts w:asciiTheme="majorBidi" w:hAnsiTheme="majorBidi" w:cstheme="majorBidi"/>
          <w:lang w:val="ru-RU"/>
        </w:rPr>
        <w:t>к Договору № ____/2026 от «___» ___________ 2026 г.</w:t>
      </w:r>
    </w:p>
    <w:p w14:paraId="3EC5E8B6" w14:textId="77777777" w:rsidR="00857F2F" w:rsidRDefault="00857F2F" w:rsidP="00857F2F">
      <w:pPr>
        <w:spacing w:after="240"/>
        <w:jc w:val="both"/>
        <w:rPr>
          <w:rFonts w:asciiTheme="majorBidi" w:hAnsiTheme="majorBidi" w:cstheme="majorBidi"/>
          <w:b/>
          <w:sz w:val="28"/>
          <w:lang w:val="ru-RU"/>
        </w:rPr>
      </w:pPr>
    </w:p>
    <w:p w14:paraId="27367B9C" w14:textId="20D8F89A" w:rsidR="00FA68CF" w:rsidRPr="00857F2F" w:rsidRDefault="00000000" w:rsidP="00857F2F">
      <w:pPr>
        <w:spacing w:after="240"/>
        <w:jc w:val="both"/>
        <w:rPr>
          <w:rFonts w:asciiTheme="majorBidi" w:hAnsiTheme="majorBidi" w:cstheme="majorBidi"/>
        </w:rPr>
      </w:pPr>
      <w:r w:rsidRPr="00857F2F">
        <w:rPr>
          <w:rFonts w:asciiTheme="majorBidi" w:hAnsiTheme="majorBidi" w:cstheme="majorBidi"/>
          <w:b/>
          <w:sz w:val="28"/>
        </w:rPr>
        <w:t>КАЛЕНДАРНЫЙ ПЛАН РАБОТ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536"/>
        <w:gridCol w:w="2886"/>
        <w:gridCol w:w="1627"/>
        <w:gridCol w:w="1733"/>
        <w:gridCol w:w="1897"/>
      </w:tblGrid>
      <w:tr w:rsidR="00FA68CF" w:rsidRPr="00857F2F" w14:paraId="16DEB267" w14:textId="77777777">
        <w:trPr>
          <w:jc w:val="center"/>
        </w:trPr>
        <w:tc>
          <w:tcPr>
            <w:tcW w:w="850" w:type="dxa"/>
            <w:shd w:val="clear" w:color="auto" w:fill="E8EDF5"/>
          </w:tcPr>
          <w:p w14:paraId="7030DA86" w14:textId="77777777" w:rsidR="00FA68CF" w:rsidRPr="00857F2F" w:rsidRDefault="00000000" w:rsidP="00857F2F">
            <w:pPr>
              <w:jc w:val="both"/>
              <w:rPr>
                <w:rFonts w:asciiTheme="majorBidi" w:hAnsiTheme="majorBidi" w:cstheme="majorBidi"/>
              </w:rPr>
            </w:pPr>
            <w:r w:rsidRPr="00857F2F">
              <w:rPr>
                <w:rFonts w:asciiTheme="majorBidi" w:hAnsiTheme="majorBidi" w:cstheme="majorBidi"/>
                <w:b/>
                <w:sz w:val="18"/>
              </w:rPr>
              <w:t>№</w:t>
            </w:r>
          </w:p>
        </w:tc>
        <w:tc>
          <w:tcPr>
            <w:tcW w:w="3402" w:type="dxa"/>
            <w:shd w:val="clear" w:color="auto" w:fill="E8EDF5"/>
          </w:tcPr>
          <w:p w14:paraId="1D3C3221" w14:textId="77777777" w:rsidR="00FA68CF" w:rsidRPr="00857F2F" w:rsidRDefault="00000000" w:rsidP="00857F2F">
            <w:pPr>
              <w:jc w:val="both"/>
              <w:rPr>
                <w:rFonts w:asciiTheme="majorBidi" w:hAnsiTheme="majorBidi" w:cstheme="majorBidi"/>
              </w:rPr>
            </w:pPr>
            <w:r w:rsidRPr="00857F2F">
              <w:rPr>
                <w:rFonts w:asciiTheme="majorBidi" w:hAnsiTheme="majorBidi" w:cstheme="majorBidi"/>
                <w:b/>
                <w:sz w:val="18"/>
              </w:rPr>
              <w:t>Этап и содержание</w:t>
            </w:r>
          </w:p>
        </w:tc>
        <w:tc>
          <w:tcPr>
            <w:tcW w:w="1701" w:type="dxa"/>
            <w:shd w:val="clear" w:color="auto" w:fill="E8EDF5"/>
          </w:tcPr>
          <w:p w14:paraId="295BE1C0" w14:textId="706CBEEE" w:rsidR="00FA68CF" w:rsidRPr="00857F2F" w:rsidRDefault="00000000" w:rsidP="00857F2F">
            <w:pPr>
              <w:jc w:val="both"/>
              <w:rPr>
                <w:rFonts w:asciiTheme="majorBidi" w:hAnsiTheme="majorBidi" w:cstheme="majorBidi"/>
              </w:rPr>
            </w:pPr>
            <w:proofErr w:type="spellStart"/>
            <w:r w:rsidRPr="00857F2F">
              <w:rPr>
                <w:rFonts w:asciiTheme="majorBidi" w:hAnsiTheme="majorBidi" w:cstheme="majorBidi"/>
              </w:rPr>
              <w:t>Срок</w:t>
            </w:r>
            <w:proofErr w:type="spellEnd"/>
            <w:r w:rsidRPr="00857F2F">
              <w:rPr>
                <w:rFonts w:asciiTheme="majorBidi" w:hAnsiTheme="majorBidi" w:cstheme="majorBidi"/>
              </w:rPr>
              <w:t xml:space="preserve">, </w:t>
            </w:r>
            <w:r w:rsidR="00857F2F">
              <w:rPr>
                <w:rFonts w:asciiTheme="majorBidi" w:hAnsiTheme="majorBidi" w:cstheme="majorBidi"/>
                <w:lang w:val="ru-RU"/>
              </w:rPr>
              <w:t>кал. дне</w:t>
            </w:r>
            <w:r w:rsidRPr="00857F2F">
              <w:rPr>
                <w:rFonts w:asciiTheme="majorBidi" w:hAnsiTheme="majorBidi" w:cstheme="majorBidi"/>
              </w:rPr>
              <w:t>.</w:t>
            </w:r>
          </w:p>
        </w:tc>
        <w:tc>
          <w:tcPr>
            <w:tcW w:w="1701" w:type="dxa"/>
            <w:shd w:val="clear" w:color="auto" w:fill="E8EDF5"/>
          </w:tcPr>
          <w:p w14:paraId="44F03A59" w14:textId="77777777" w:rsidR="00FA68CF" w:rsidRPr="00857F2F" w:rsidRDefault="00000000" w:rsidP="00857F2F">
            <w:pPr>
              <w:jc w:val="both"/>
              <w:rPr>
                <w:rFonts w:asciiTheme="majorBidi" w:hAnsiTheme="majorBidi" w:cstheme="majorBidi"/>
              </w:rPr>
            </w:pPr>
            <w:r w:rsidRPr="00857F2F">
              <w:rPr>
                <w:rFonts w:asciiTheme="majorBidi" w:hAnsiTheme="majorBidi" w:cstheme="majorBidi"/>
                <w:b/>
                <w:sz w:val="18"/>
              </w:rPr>
              <w:t>Стоимость, руб.</w:t>
            </w:r>
          </w:p>
        </w:tc>
        <w:tc>
          <w:tcPr>
            <w:tcW w:w="1984" w:type="dxa"/>
            <w:shd w:val="clear" w:color="auto" w:fill="E8EDF5"/>
          </w:tcPr>
          <w:p w14:paraId="4EFB39A1" w14:textId="77777777" w:rsidR="00FA68CF" w:rsidRPr="00857F2F" w:rsidRDefault="00000000" w:rsidP="00857F2F">
            <w:pPr>
              <w:jc w:val="both"/>
              <w:rPr>
                <w:rFonts w:asciiTheme="majorBidi" w:hAnsiTheme="majorBidi" w:cstheme="majorBidi"/>
              </w:rPr>
            </w:pPr>
            <w:r w:rsidRPr="00857F2F">
              <w:rPr>
                <w:rFonts w:asciiTheme="majorBidi" w:hAnsiTheme="majorBidi" w:cstheme="majorBidi"/>
                <w:b/>
                <w:sz w:val="18"/>
              </w:rPr>
              <w:t>Оплата</w:t>
            </w:r>
          </w:p>
        </w:tc>
      </w:tr>
      <w:tr w:rsidR="00FA68CF" w:rsidRPr="00857F2F" w14:paraId="1995CE31" w14:textId="77777777">
        <w:trPr>
          <w:jc w:val="center"/>
        </w:trPr>
        <w:tc>
          <w:tcPr>
            <w:tcW w:w="850" w:type="dxa"/>
          </w:tcPr>
          <w:p w14:paraId="786ED5E2" w14:textId="77777777" w:rsidR="00FA68CF" w:rsidRPr="00857F2F" w:rsidRDefault="00000000" w:rsidP="00857F2F">
            <w:pPr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 w:rsidRPr="00857F2F">
              <w:rPr>
                <w:rFonts w:asciiTheme="majorBidi" w:hAnsiTheme="majorBidi" w:cstheme="majorBidi"/>
                <w:sz w:val="20"/>
                <w:szCs w:val="20"/>
              </w:rPr>
              <w:t>1</w:t>
            </w:r>
          </w:p>
        </w:tc>
        <w:tc>
          <w:tcPr>
            <w:tcW w:w="3402" w:type="dxa"/>
          </w:tcPr>
          <w:p w14:paraId="4F102F58" w14:textId="77777777" w:rsidR="00FA68CF" w:rsidRPr="00857F2F" w:rsidRDefault="00000000" w:rsidP="00857F2F">
            <w:pPr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sz w:val="20"/>
              </w:rPr>
              <w:t>Фундамент и главная страница</w:t>
            </w:r>
          </w:p>
        </w:tc>
        <w:tc>
          <w:tcPr>
            <w:tcW w:w="1701" w:type="dxa"/>
          </w:tcPr>
          <w:p w14:paraId="3AF520B4" w14:textId="77777777" w:rsidR="00FA68CF" w:rsidRPr="00857F2F" w:rsidRDefault="00000000" w:rsidP="00857F2F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857F2F">
              <w:rPr>
                <w:rFonts w:asciiTheme="majorBidi" w:hAnsiTheme="majorBidi" w:cstheme="majorBidi"/>
                <w:sz w:val="20"/>
                <w:szCs w:val="20"/>
              </w:rPr>
              <w:t>4</w:t>
            </w:r>
          </w:p>
        </w:tc>
        <w:tc>
          <w:tcPr>
            <w:tcW w:w="1701" w:type="dxa"/>
          </w:tcPr>
          <w:p w14:paraId="68F47C25" w14:textId="77777777" w:rsidR="00FA68CF" w:rsidRPr="00857F2F" w:rsidRDefault="00000000" w:rsidP="00857F2F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857F2F">
              <w:rPr>
                <w:rFonts w:asciiTheme="majorBidi" w:hAnsiTheme="majorBidi" w:cstheme="majorBidi"/>
                <w:sz w:val="20"/>
                <w:szCs w:val="20"/>
              </w:rPr>
              <w:t>45 000</w:t>
            </w:r>
          </w:p>
        </w:tc>
        <w:tc>
          <w:tcPr>
            <w:tcW w:w="1984" w:type="dxa"/>
          </w:tcPr>
          <w:p w14:paraId="064B80B8" w14:textId="77777777" w:rsidR="00FA68CF" w:rsidRPr="00857F2F" w:rsidRDefault="00000000" w:rsidP="00857F2F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857F2F">
              <w:rPr>
                <w:rFonts w:asciiTheme="majorBidi" w:hAnsiTheme="majorBidi" w:cstheme="majorBidi"/>
                <w:sz w:val="20"/>
                <w:szCs w:val="20"/>
              </w:rPr>
              <w:t>Аванс 30%</w:t>
            </w:r>
            <w:r w:rsidRPr="00857F2F">
              <w:rPr>
                <w:rFonts w:asciiTheme="majorBidi" w:hAnsiTheme="majorBidi" w:cstheme="majorBidi"/>
                <w:sz w:val="20"/>
                <w:szCs w:val="20"/>
              </w:rPr>
              <w:br/>
              <w:t>(108 000)</w:t>
            </w:r>
          </w:p>
        </w:tc>
      </w:tr>
      <w:tr w:rsidR="00FA68CF" w:rsidRPr="00857F2F" w14:paraId="38B2E1F9" w14:textId="77777777">
        <w:trPr>
          <w:jc w:val="center"/>
        </w:trPr>
        <w:tc>
          <w:tcPr>
            <w:tcW w:w="850" w:type="dxa"/>
          </w:tcPr>
          <w:p w14:paraId="2313DBE2" w14:textId="77777777" w:rsidR="00FA68CF" w:rsidRPr="00857F2F" w:rsidRDefault="00000000" w:rsidP="00857F2F">
            <w:pPr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 w:rsidRPr="00857F2F">
              <w:rPr>
                <w:rFonts w:asciiTheme="majorBidi" w:hAnsiTheme="majorBidi" w:cstheme="majorBidi"/>
                <w:sz w:val="20"/>
                <w:szCs w:val="20"/>
              </w:rPr>
              <w:t>2</w:t>
            </w:r>
          </w:p>
        </w:tc>
        <w:tc>
          <w:tcPr>
            <w:tcW w:w="3402" w:type="dxa"/>
          </w:tcPr>
          <w:p w14:paraId="4BE73BC7" w14:textId="77777777" w:rsidR="00FA68CF" w:rsidRPr="00857F2F" w:rsidRDefault="00000000" w:rsidP="00857F2F">
            <w:pPr>
              <w:jc w:val="both"/>
              <w:rPr>
                <w:rFonts w:asciiTheme="majorBidi" w:hAnsiTheme="majorBidi" w:cstheme="majorBidi"/>
                <w:sz w:val="20"/>
                <w:szCs w:val="20"/>
                <w:lang w:val="ru-RU"/>
              </w:rPr>
            </w:pPr>
            <w:r>
              <w:rPr>
                <w:sz w:val="20"/>
              </w:rPr>
              <w:t>Каталог товаров (категории, карточки, фильтры, поиск)</w:t>
            </w:r>
          </w:p>
        </w:tc>
        <w:tc>
          <w:tcPr>
            <w:tcW w:w="1701" w:type="dxa"/>
          </w:tcPr>
          <w:p w14:paraId="00ED107F" w14:textId="0397C871" w:rsidR="00FA68CF" w:rsidRPr="00857F2F" w:rsidRDefault="00857F2F" w:rsidP="00857F2F">
            <w:pPr>
              <w:jc w:val="center"/>
              <w:rPr>
                <w:rFonts w:asciiTheme="majorBidi" w:hAnsiTheme="majorBidi" w:cstheme="majorBidi"/>
                <w:sz w:val="20"/>
                <w:szCs w:val="20"/>
                <w:lang w:val="ru-RU"/>
              </w:rPr>
            </w:pPr>
            <w:r w:rsidRPr="00857F2F">
              <w:rPr>
                <w:rFonts w:asciiTheme="majorBidi" w:hAnsiTheme="majorBidi" w:cstheme="majorBidi"/>
                <w:sz w:val="20"/>
                <w:szCs w:val="20"/>
                <w:lang w:val="ru-RU"/>
              </w:rPr>
              <w:t>4</w:t>
            </w:r>
          </w:p>
        </w:tc>
        <w:tc>
          <w:tcPr>
            <w:tcW w:w="1701" w:type="dxa"/>
          </w:tcPr>
          <w:p w14:paraId="219E8B64" w14:textId="77777777" w:rsidR="00FA68CF" w:rsidRPr="00857F2F" w:rsidRDefault="00000000" w:rsidP="00857F2F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857F2F">
              <w:rPr>
                <w:rFonts w:asciiTheme="majorBidi" w:hAnsiTheme="majorBidi" w:cstheme="majorBidi"/>
                <w:sz w:val="20"/>
                <w:szCs w:val="20"/>
              </w:rPr>
              <w:t>87 500</w:t>
            </w:r>
          </w:p>
        </w:tc>
        <w:tc>
          <w:tcPr>
            <w:tcW w:w="1984" w:type="dxa"/>
          </w:tcPr>
          <w:p w14:paraId="5A563818" w14:textId="77777777" w:rsidR="00FA68CF" w:rsidRPr="00857F2F" w:rsidRDefault="00000000" w:rsidP="00857F2F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857F2F">
              <w:rPr>
                <w:rFonts w:asciiTheme="majorBidi" w:hAnsiTheme="majorBidi" w:cstheme="majorBidi"/>
                <w:sz w:val="20"/>
                <w:szCs w:val="20"/>
              </w:rPr>
              <w:t>Промежуточный 30%</w:t>
            </w:r>
            <w:r w:rsidRPr="00857F2F">
              <w:rPr>
                <w:rFonts w:asciiTheme="majorBidi" w:hAnsiTheme="majorBidi" w:cstheme="majorBidi"/>
                <w:sz w:val="20"/>
                <w:szCs w:val="20"/>
              </w:rPr>
              <w:br/>
              <w:t>(108 000)</w:t>
            </w:r>
          </w:p>
        </w:tc>
      </w:tr>
      <w:tr w:rsidR="00FA68CF" w:rsidRPr="00857F2F" w14:paraId="44C96F06" w14:textId="77777777">
        <w:trPr>
          <w:jc w:val="center"/>
        </w:trPr>
        <w:tc>
          <w:tcPr>
            <w:tcW w:w="850" w:type="dxa"/>
          </w:tcPr>
          <w:p w14:paraId="4193E92B" w14:textId="77777777" w:rsidR="00FA68CF" w:rsidRPr="00857F2F" w:rsidRDefault="00000000" w:rsidP="00857F2F">
            <w:pPr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 w:rsidRPr="00857F2F">
              <w:rPr>
                <w:rFonts w:asciiTheme="majorBidi" w:hAnsiTheme="majorBidi" w:cstheme="majorBidi"/>
                <w:sz w:val="20"/>
                <w:szCs w:val="20"/>
              </w:rPr>
              <w:t>3</w:t>
            </w:r>
          </w:p>
        </w:tc>
        <w:tc>
          <w:tcPr>
            <w:tcW w:w="3402" w:type="dxa"/>
          </w:tcPr>
          <w:p w14:paraId="6264FD0C" w14:textId="77777777" w:rsidR="00FA68CF" w:rsidRPr="00857F2F" w:rsidRDefault="00000000" w:rsidP="00857F2F">
            <w:pPr>
              <w:jc w:val="both"/>
              <w:rPr>
                <w:rFonts w:asciiTheme="majorBidi" w:hAnsiTheme="majorBidi" w:cstheme="majorBidi"/>
                <w:sz w:val="20"/>
                <w:szCs w:val="20"/>
                <w:lang w:val="ru-RU"/>
              </w:rPr>
            </w:pPr>
            <w:r>
              <w:rPr>
                <w:sz w:val="20"/>
              </w:rPr>
              <w:t>Корзина, заказы, информационные страницы</w:t>
            </w:r>
          </w:p>
        </w:tc>
        <w:tc>
          <w:tcPr>
            <w:tcW w:w="1701" w:type="dxa"/>
          </w:tcPr>
          <w:p w14:paraId="574C9AD0" w14:textId="77777777" w:rsidR="00FA68CF" w:rsidRPr="00857F2F" w:rsidRDefault="00000000" w:rsidP="00857F2F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857F2F">
              <w:rPr>
                <w:rFonts w:asciiTheme="majorBidi" w:hAnsiTheme="majorBidi" w:cstheme="majorBidi"/>
                <w:sz w:val="20"/>
                <w:szCs w:val="20"/>
              </w:rPr>
              <w:t>4</w:t>
            </w:r>
          </w:p>
        </w:tc>
        <w:tc>
          <w:tcPr>
            <w:tcW w:w="1701" w:type="dxa"/>
          </w:tcPr>
          <w:p w14:paraId="30DBF528" w14:textId="77777777" w:rsidR="00FA68CF" w:rsidRPr="00857F2F" w:rsidRDefault="00000000" w:rsidP="00857F2F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857F2F">
              <w:rPr>
                <w:rFonts w:asciiTheme="majorBidi" w:hAnsiTheme="majorBidi" w:cstheme="majorBidi"/>
                <w:sz w:val="20"/>
                <w:szCs w:val="20"/>
              </w:rPr>
              <w:t>55 000</w:t>
            </w:r>
          </w:p>
        </w:tc>
        <w:tc>
          <w:tcPr>
            <w:tcW w:w="1984" w:type="dxa"/>
          </w:tcPr>
          <w:p w14:paraId="0158BFF9" w14:textId="77777777" w:rsidR="00FA68CF" w:rsidRPr="00857F2F" w:rsidRDefault="00000000" w:rsidP="00857F2F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857F2F">
              <w:rPr>
                <w:rFonts w:asciiTheme="majorBidi" w:hAnsiTheme="majorBidi" w:cstheme="majorBidi"/>
                <w:sz w:val="20"/>
                <w:szCs w:val="20"/>
              </w:rPr>
              <w:t>—</w:t>
            </w:r>
          </w:p>
        </w:tc>
      </w:tr>
      <w:tr w:rsidR="00FA68CF" w:rsidRPr="00857F2F" w14:paraId="5ECB6DDE" w14:textId="77777777">
        <w:trPr>
          <w:jc w:val="center"/>
        </w:trPr>
        <w:tc>
          <w:tcPr>
            <w:tcW w:w="850" w:type="dxa"/>
          </w:tcPr>
          <w:p w14:paraId="7EB52287" w14:textId="77777777" w:rsidR="00FA68CF" w:rsidRPr="00857F2F" w:rsidRDefault="00000000" w:rsidP="00857F2F">
            <w:pPr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 w:rsidRPr="00857F2F">
              <w:rPr>
                <w:rFonts w:asciiTheme="majorBidi" w:hAnsiTheme="majorBidi" w:cstheme="majorBidi"/>
                <w:sz w:val="20"/>
                <w:szCs w:val="20"/>
              </w:rPr>
              <w:t>4</w:t>
            </w:r>
          </w:p>
        </w:tc>
        <w:tc>
          <w:tcPr>
            <w:tcW w:w="3402" w:type="dxa"/>
          </w:tcPr>
          <w:p w14:paraId="05FA8930" w14:textId="77777777" w:rsidR="00FA68CF" w:rsidRPr="00857F2F" w:rsidRDefault="00000000" w:rsidP="00857F2F">
            <w:pPr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sz w:val="20"/>
              </w:rPr>
              <w:t>Интерактив, оптимизация, запуск</w:t>
            </w:r>
          </w:p>
        </w:tc>
        <w:tc>
          <w:tcPr>
            <w:tcW w:w="1701" w:type="dxa"/>
          </w:tcPr>
          <w:p w14:paraId="776D9887" w14:textId="77777777" w:rsidR="00FA68CF" w:rsidRPr="00857F2F" w:rsidRDefault="00000000" w:rsidP="00857F2F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857F2F">
              <w:rPr>
                <w:rFonts w:asciiTheme="majorBidi" w:hAnsiTheme="majorBidi" w:cstheme="majorBidi"/>
                <w:sz w:val="20"/>
                <w:szCs w:val="20"/>
              </w:rPr>
              <w:t>4</w:t>
            </w:r>
          </w:p>
        </w:tc>
        <w:tc>
          <w:tcPr>
            <w:tcW w:w="1701" w:type="dxa"/>
          </w:tcPr>
          <w:p w14:paraId="428165AF" w14:textId="77777777" w:rsidR="00FA68CF" w:rsidRPr="00857F2F" w:rsidRDefault="00000000" w:rsidP="00857F2F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857F2F">
              <w:rPr>
                <w:rFonts w:asciiTheme="majorBidi" w:hAnsiTheme="majorBidi" w:cstheme="majorBidi"/>
                <w:sz w:val="20"/>
                <w:szCs w:val="20"/>
              </w:rPr>
              <w:t>62 500</w:t>
            </w:r>
          </w:p>
        </w:tc>
        <w:tc>
          <w:tcPr>
            <w:tcW w:w="1984" w:type="dxa"/>
          </w:tcPr>
          <w:p w14:paraId="7926C11D" w14:textId="77777777" w:rsidR="00FA68CF" w:rsidRPr="00857F2F" w:rsidRDefault="00000000" w:rsidP="00857F2F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857F2F">
              <w:rPr>
                <w:rFonts w:asciiTheme="majorBidi" w:hAnsiTheme="majorBidi" w:cstheme="majorBidi"/>
                <w:sz w:val="20"/>
                <w:szCs w:val="20"/>
              </w:rPr>
              <w:t>Остаток 40%</w:t>
            </w:r>
            <w:r w:rsidRPr="00857F2F">
              <w:rPr>
                <w:rFonts w:asciiTheme="majorBidi" w:hAnsiTheme="majorBidi" w:cstheme="majorBidi"/>
                <w:sz w:val="20"/>
                <w:szCs w:val="20"/>
              </w:rPr>
              <w:br/>
              <w:t>(144 000)</w:t>
            </w:r>
          </w:p>
        </w:tc>
      </w:tr>
      <w:tr w:rsidR="00FA68CF" w:rsidRPr="00857F2F" w14:paraId="19D5CD60" w14:textId="77777777">
        <w:trPr>
          <w:jc w:val="center"/>
        </w:trPr>
        <w:tc>
          <w:tcPr>
            <w:tcW w:w="850" w:type="dxa"/>
          </w:tcPr>
          <w:p w14:paraId="3D42D310" w14:textId="77777777" w:rsidR="00FA68CF" w:rsidRPr="00857F2F" w:rsidRDefault="00000000" w:rsidP="00857F2F">
            <w:pPr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 w:rsidRPr="00857F2F">
              <w:rPr>
                <w:rFonts w:asciiTheme="majorBidi" w:hAnsiTheme="majorBidi" w:cstheme="majorBidi"/>
                <w:sz w:val="20"/>
                <w:szCs w:val="20"/>
              </w:rPr>
              <w:t>5</w:t>
            </w:r>
          </w:p>
        </w:tc>
        <w:tc>
          <w:tcPr>
            <w:tcW w:w="3402" w:type="dxa"/>
          </w:tcPr>
          <w:p w14:paraId="47A7D87D" w14:textId="77777777" w:rsidR="00FA68CF" w:rsidRPr="00857F2F" w:rsidRDefault="00000000" w:rsidP="00857F2F">
            <w:pPr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sz w:val="20"/>
              </w:rPr>
              <w:t>Личный кабинет (админ-панель)</w:t>
            </w:r>
          </w:p>
        </w:tc>
        <w:tc>
          <w:tcPr>
            <w:tcW w:w="1701" w:type="dxa"/>
          </w:tcPr>
          <w:p w14:paraId="0D291EC9" w14:textId="77777777" w:rsidR="00FA68CF" w:rsidRPr="00857F2F" w:rsidRDefault="00000000" w:rsidP="00857F2F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857F2F">
              <w:rPr>
                <w:rFonts w:asciiTheme="majorBidi" w:hAnsiTheme="majorBidi" w:cstheme="majorBidi"/>
                <w:sz w:val="20"/>
                <w:szCs w:val="20"/>
              </w:rPr>
              <w:t>4</w:t>
            </w:r>
          </w:p>
        </w:tc>
        <w:tc>
          <w:tcPr>
            <w:tcW w:w="1701" w:type="dxa"/>
          </w:tcPr>
          <w:p w14:paraId="7D8EC3A8" w14:textId="77777777" w:rsidR="00FA68CF" w:rsidRPr="00857F2F" w:rsidRDefault="00000000" w:rsidP="00857F2F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857F2F">
              <w:rPr>
                <w:rFonts w:asciiTheme="majorBidi" w:hAnsiTheme="majorBidi" w:cstheme="majorBidi"/>
                <w:sz w:val="20"/>
                <w:szCs w:val="20"/>
              </w:rPr>
              <w:t>50 000</w:t>
            </w:r>
          </w:p>
        </w:tc>
        <w:tc>
          <w:tcPr>
            <w:tcW w:w="1984" w:type="dxa"/>
          </w:tcPr>
          <w:p w14:paraId="68F4FE89" w14:textId="77777777" w:rsidR="00FA68CF" w:rsidRPr="00857F2F" w:rsidRDefault="00000000" w:rsidP="00857F2F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857F2F">
              <w:rPr>
                <w:rFonts w:asciiTheme="majorBidi" w:hAnsiTheme="majorBidi" w:cstheme="majorBidi"/>
                <w:sz w:val="20"/>
                <w:szCs w:val="20"/>
              </w:rPr>
              <w:t>Включён в остаток</w:t>
            </w:r>
          </w:p>
        </w:tc>
      </w:tr>
      <w:tr w:rsidR="00FA68CF" w:rsidRPr="00857F2F" w14:paraId="7EC57453" w14:textId="77777777">
        <w:trPr>
          <w:jc w:val="center"/>
        </w:trPr>
        <w:tc>
          <w:tcPr>
            <w:tcW w:w="850" w:type="dxa"/>
            <w:shd w:val="clear" w:color="auto" w:fill="E8EDF5"/>
          </w:tcPr>
          <w:p w14:paraId="3A349C2A" w14:textId="77777777" w:rsidR="00FA68CF" w:rsidRPr="00857F2F" w:rsidRDefault="00FA68CF" w:rsidP="00857F2F">
            <w:pPr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3402" w:type="dxa"/>
            <w:shd w:val="clear" w:color="auto" w:fill="E8EDF5"/>
          </w:tcPr>
          <w:p w14:paraId="0F57CB41" w14:textId="77777777" w:rsidR="00FA68CF" w:rsidRPr="00857F2F" w:rsidRDefault="00000000" w:rsidP="00857F2F">
            <w:pPr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 w:rsidRPr="00857F2F">
              <w:rPr>
                <w:rFonts w:asciiTheme="majorBidi" w:hAnsiTheme="majorBidi" w:cstheme="majorBidi"/>
                <w:sz w:val="20"/>
                <w:szCs w:val="20"/>
              </w:rPr>
              <w:t>ИТОГО (Этапы 1–5)</w:t>
            </w:r>
          </w:p>
        </w:tc>
        <w:tc>
          <w:tcPr>
            <w:tcW w:w="1701" w:type="dxa"/>
            <w:shd w:val="clear" w:color="auto" w:fill="E8EDF5"/>
          </w:tcPr>
          <w:p w14:paraId="361D47D8" w14:textId="39FAEF0F" w:rsidR="00FA68CF" w:rsidRPr="00857F2F" w:rsidRDefault="00000000" w:rsidP="00857F2F">
            <w:pPr>
              <w:jc w:val="center"/>
              <w:rPr>
                <w:rFonts w:asciiTheme="majorBidi" w:hAnsiTheme="majorBidi" w:cstheme="majorBidi"/>
                <w:sz w:val="20"/>
                <w:szCs w:val="20"/>
                <w:lang w:val="ru-RU"/>
              </w:rPr>
            </w:pPr>
            <w:r w:rsidRPr="00857F2F">
              <w:rPr>
                <w:rFonts w:asciiTheme="majorBidi" w:hAnsiTheme="majorBidi" w:cstheme="majorBidi"/>
                <w:sz w:val="20"/>
                <w:szCs w:val="20"/>
              </w:rPr>
              <w:t>2</w:t>
            </w:r>
            <w:r w:rsidR="00857F2F" w:rsidRPr="00857F2F">
              <w:rPr>
                <w:rFonts w:asciiTheme="majorBidi" w:hAnsiTheme="majorBidi" w:cstheme="majorBidi"/>
                <w:sz w:val="20"/>
                <w:szCs w:val="20"/>
                <w:lang w:val="ru-RU"/>
              </w:rPr>
              <w:t>0</w:t>
            </w:r>
          </w:p>
        </w:tc>
        <w:tc>
          <w:tcPr>
            <w:tcW w:w="1701" w:type="dxa"/>
            <w:shd w:val="clear" w:color="auto" w:fill="E8EDF5"/>
          </w:tcPr>
          <w:p w14:paraId="1C59EB09" w14:textId="77777777" w:rsidR="00FA68CF" w:rsidRPr="00857F2F" w:rsidRDefault="00000000" w:rsidP="00857F2F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857F2F">
              <w:rPr>
                <w:rFonts w:asciiTheme="majorBidi" w:hAnsiTheme="majorBidi" w:cstheme="majorBidi"/>
                <w:sz w:val="20"/>
                <w:szCs w:val="20"/>
              </w:rPr>
              <w:t>300 000</w:t>
            </w:r>
          </w:p>
        </w:tc>
        <w:tc>
          <w:tcPr>
            <w:tcW w:w="1984" w:type="dxa"/>
            <w:shd w:val="clear" w:color="auto" w:fill="E8EDF5"/>
          </w:tcPr>
          <w:p w14:paraId="409A6946" w14:textId="77777777" w:rsidR="00FA68CF" w:rsidRPr="00857F2F" w:rsidRDefault="00000000" w:rsidP="00857F2F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857F2F">
              <w:rPr>
                <w:rFonts w:asciiTheme="majorBidi" w:hAnsiTheme="majorBidi" w:cstheme="majorBidi"/>
                <w:sz w:val="20"/>
                <w:szCs w:val="20"/>
              </w:rPr>
              <w:t>300 000</w:t>
            </w:r>
          </w:p>
        </w:tc>
      </w:tr>
      <w:tr w:rsidR="00FA68CF" w:rsidRPr="00857F2F" w14:paraId="1AA1FAE4" w14:textId="77777777">
        <w:trPr>
          <w:jc w:val="center"/>
        </w:trPr>
        <w:tc>
          <w:tcPr>
            <w:tcW w:w="850" w:type="dxa"/>
          </w:tcPr>
          <w:p w14:paraId="780C8272" w14:textId="77777777" w:rsidR="00FA68CF" w:rsidRPr="00857F2F" w:rsidRDefault="00000000" w:rsidP="00857F2F">
            <w:pPr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 w:rsidRPr="00857F2F">
              <w:rPr>
                <w:rFonts w:asciiTheme="majorBidi" w:hAnsiTheme="majorBidi" w:cstheme="majorBidi"/>
                <w:sz w:val="20"/>
                <w:szCs w:val="20"/>
              </w:rPr>
              <w:t>6</w:t>
            </w:r>
          </w:p>
        </w:tc>
        <w:tc>
          <w:tcPr>
            <w:tcW w:w="3402" w:type="dxa"/>
          </w:tcPr>
          <w:p w14:paraId="12F537A4" w14:textId="77777777" w:rsidR="00FA68CF" w:rsidRPr="00857F2F" w:rsidRDefault="00000000" w:rsidP="00857F2F">
            <w:pPr>
              <w:jc w:val="both"/>
              <w:rPr>
                <w:rFonts w:asciiTheme="majorBidi" w:hAnsiTheme="majorBidi" w:cstheme="majorBidi"/>
                <w:sz w:val="20"/>
                <w:szCs w:val="20"/>
                <w:lang w:val="ru-RU"/>
              </w:rPr>
            </w:pPr>
            <w:r w:rsidRPr="00857F2F">
              <w:rPr>
                <w:rFonts w:asciiTheme="majorBidi" w:hAnsiTheme="majorBidi" w:cstheme="majorBidi"/>
                <w:sz w:val="20"/>
                <w:szCs w:val="20"/>
                <w:lang w:val="ru-RU"/>
              </w:rPr>
              <w:t>Перевод на 2 языка (</w:t>
            </w:r>
            <w:r w:rsidRPr="00857F2F">
              <w:rPr>
                <w:rFonts w:asciiTheme="majorBidi" w:hAnsiTheme="majorBidi" w:cstheme="majorBidi"/>
                <w:sz w:val="20"/>
                <w:szCs w:val="20"/>
              </w:rPr>
              <w:t>EN</w:t>
            </w:r>
            <w:r w:rsidRPr="00857F2F">
              <w:rPr>
                <w:rFonts w:asciiTheme="majorBidi" w:hAnsiTheme="majorBidi" w:cstheme="majorBidi"/>
                <w:sz w:val="20"/>
                <w:szCs w:val="20"/>
                <w:lang w:val="ru-RU"/>
              </w:rPr>
              <w:t xml:space="preserve"> + </w:t>
            </w:r>
            <w:r w:rsidRPr="00857F2F">
              <w:rPr>
                <w:rFonts w:asciiTheme="majorBidi" w:hAnsiTheme="majorBidi" w:cstheme="majorBidi"/>
                <w:sz w:val="20"/>
                <w:szCs w:val="20"/>
              </w:rPr>
              <w:t>ZH</w:t>
            </w:r>
            <w:r w:rsidRPr="00857F2F">
              <w:rPr>
                <w:rFonts w:asciiTheme="majorBidi" w:hAnsiTheme="majorBidi" w:cstheme="majorBidi"/>
                <w:sz w:val="20"/>
                <w:szCs w:val="20"/>
                <w:lang w:val="ru-RU"/>
              </w:rPr>
              <w:t>)</w:t>
            </w:r>
          </w:p>
        </w:tc>
        <w:tc>
          <w:tcPr>
            <w:tcW w:w="1701" w:type="dxa"/>
          </w:tcPr>
          <w:p w14:paraId="64645B87" w14:textId="73439488" w:rsidR="00FA68CF" w:rsidRPr="00857F2F" w:rsidRDefault="00857F2F" w:rsidP="00857F2F">
            <w:pPr>
              <w:jc w:val="center"/>
              <w:rPr>
                <w:rFonts w:asciiTheme="majorBidi" w:hAnsiTheme="majorBidi" w:cstheme="majorBidi"/>
                <w:sz w:val="20"/>
                <w:szCs w:val="20"/>
                <w:lang w:val="ru-RU"/>
              </w:rPr>
            </w:pPr>
            <w:r w:rsidRPr="00857F2F">
              <w:rPr>
                <w:rFonts w:asciiTheme="majorBidi" w:hAnsiTheme="majorBidi" w:cstheme="majorBidi"/>
                <w:sz w:val="20"/>
                <w:szCs w:val="20"/>
                <w:lang w:val="ru-RU"/>
              </w:rPr>
              <w:t>7</w:t>
            </w:r>
          </w:p>
        </w:tc>
        <w:tc>
          <w:tcPr>
            <w:tcW w:w="1701" w:type="dxa"/>
          </w:tcPr>
          <w:p w14:paraId="791838C9" w14:textId="77777777" w:rsidR="00FA68CF" w:rsidRPr="00857F2F" w:rsidRDefault="00000000" w:rsidP="00857F2F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857F2F">
              <w:rPr>
                <w:rFonts w:asciiTheme="majorBidi" w:hAnsiTheme="majorBidi" w:cstheme="majorBidi"/>
                <w:sz w:val="20"/>
                <w:szCs w:val="20"/>
              </w:rPr>
              <w:t>60 000</w:t>
            </w:r>
          </w:p>
        </w:tc>
        <w:tc>
          <w:tcPr>
            <w:tcW w:w="1984" w:type="dxa"/>
          </w:tcPr>
          <w:p w14:paraId="314762B1" w14:textId="77777777" w:rsidR="00FA68CF" w:rsidRPr="00857F2F" w:rsidRDefault="00000000" w:rsidP="00857F2F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857F2F">
              <w:rPr>
                <w:rFonts w:asciiTheme="majorBidi" w:hAnsiTheme="majorBidi" w:cstheme="majorBidi"/>
                <w:sz w:val="20"/>
                <w:szCs w:val="20"/>
              </w:rPr>
              <w:t>Включён в остаток</w:t>
            </w:r>
          </w:p>
        </w:tc>
      </w:tr>
      <w:tr w:rsidR="00FA68CF" w:rsidRPr="00857F2F" w14:paraId="30F20B17" w14:textId="77777777">
        <w:trPr>
          <w:jc w:val="center"/>
        </w:trPr>
        <w:tc>
          <w:tcPr>
            <w:tcW w:w="1938" w:type="dxa"/>
          </w:tcPr>
          <w:p w14:paraId="5322C775" w14:textId="77777777" w:rsidR="00FA68CF" w:rsidRPr="00857F2F" w:rsidRDefault="00FA68CF" w:rsidP="00857F2F">
            <w:pPr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1938" w:type="dxa"/>
          </w:tcPr>
          <w:p w14:paraId="784AAA0B" w14:textId="77777777" w:rsidR="00FA68CF" w:rsidRPr="00857F2F" w:rsidRDefault="00000000" w:rsidP="00857F2F">
            <w:pPr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 w:rsidRPr="00857F2F">
              <w:rPr>
                <w:rFonts w:asciiTheme="majorBidi" w:hAnsiTheme="majorBidi" w:cstheme="majorBidi"/>
                <w:sz w:val="20"/>
                <w:szCs w:val="20"/>
              </w:rPr>
              <w:t>ИТОГО</w:t>
            </w:r>
          </w:p>
        </w:tc>
        <w:tc>
          <w:tcPr>
            <w:tcW w:w="1938" w:type="dxa"/>
          </w:tcPr>
          <w:p w14:paraId="636A6054" w14:textId="45D4264B" w:rsidR="00FA68CF" w:rsidRPr="00857F2F" w:rsidRDefault="00000000" w:rsidP="00857F2F">
            <w:pPr>
              <w:jc w:val="center"/>
              <w:rPr>
                <w:rFonts w:asciiTheme="majorBidi" w:hAnsiTheme="majorBidi" w:cstheme="majorBidi"/>
                <w:sz w:val="20"/>
                <w:szCs w:val="20"/>
                <w:lang w:val="ru-RU"/>
              </w:rPr>
            </w:pPr>
            <w:r w:rsidRPr="00857F2F">
              <w:rPr>
                <w:rFonts w:asciiTheme="majorBidi" w:hAnsiTheme="majorBidi" w:cstheme="majorBidi"/>
                <w:sz w:val="20"/>
                <w:szCs w:val="20"/>
              </w:rPr>
              <w:t>2</w:t>
            </w:r>
            <w:r w:rsidR="00857F2F" w:rsidRPr="00857F2F">
              <w:rPr>
                <w:rFonts w:asciiTheme="majorBidi" w:hAnsiTheme="majorBidi" w:cstheme="majorBidi"/>
                <w:sz w:val="20"/>
                <w:szCs w:val="20"/>
                <w:lang w:val="ru-RU"/>
              </w:rPr>
              <w:t>7</w:t>
            </w:r>
          </w:p>
        </w:tc>
        <w:tc>
          <w:tcPr>
            <w:tcW w:w="1938" w:type="dxa"/>
          </w:tcPr>
          <w:p w14:paraId="02FE6BEF" w14:textId="77777777" w:rsidR="00FA68CF" w:rsidRPr="00857F2F" w:rsidRDefault="00000000" w:rsidP="00857F2F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857F2F">
              <w:rPr>
                <w:rFonts w:asciiTheme="majorBidi" w:hAnsiTheme="majorBidi" w:cstheme="majorBidi"/>
                <w:sz w:val="20"/>
                <w:szCs w:val="20"/>
              </w:rPr>
              <w:t>360 000</w:t>
            </w:r>
          </w:p>
        </w:tc>
        <w:tc>
          <w:tcPr>
            <w:tcW w:w="1938" w:type="dxa"/>
          </w:tcPr>
          <w:p w14:paraId="757F5523" w14:textId="77777777" w:rsidR="00FA68CF" w:rsidRPr="00857F2F" w:rsidRDefault="00000000" w:rsidP="00857F2F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857F2F">
              <w:rPr>
                <w:rFonts w:asciiTheme="majorBidi" w:hAnsiTheme="majorBidi" w:cstheme="majorBidi"/>
                <w:sz w:val="20"/>
                <w:szCs w:val="20"/>
              </w:rPr>
              <w:t>360 000</w:t>
            </w:r>
          </w:p>
        </w:tc>
      </w:tr>
    </w:tbl>
    <w:p w14:paraId="50A046FF" w14:textId="77777777" w:rsidR="00FA68CF" w:rsidRPr="00857F2F" w:rsidRDefault="00FA68CF" w:rsidP="00857F2F">
      <w:pPr>
        <w:jc w:val="both"/>
        <w:rPr>
          <w:rFonts w:asciiTheme="majorBidi" w:hAnsiTheme="majorBidi" w:cstheme="majorBidi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844"/>
        <w:gridCol w:w="4844"/>
      </w:tblGrid>
      <w:tr w:rsidR="00FA68CF" w:rsidRPr="00857F2F" w14:paraId="3D923839" w14:textId="77777777">
        <w:trPr>
          <w:jc w:val="center"/>
        </w:trPr>
        <w:tc>
          <w:tcPr>
            <w:tcW w:w="4844" w:type="dxa"/>
          </w:tcPr>
          <w:p w14:paraId="2FD09614" w14:textId="77777777" w:rsidR="00FA68CF" w:rsidRPr="00857F2F" w:rsidRDefault="00000000" w:rsidP="00857F2F">
            <w:pPr>
              <w:jc w:val="both"/>
              <w:rPr>
                <w:rFonts w:asciiTheme="majorBidi" w:hAnsiTheme="majorBidi" w:cstheme="majorBidi"/>
              </w:rPr>
            </w:pPr>
            <w:r w:rsidRPr="00857F2F">
              <w:rPr>
                <w:rFonts w:asciiTheme="majorBidi" w:hAnsiTheme="majorBidi" w:cstheme="majorBidi"/>
                <w:sz w:val="20"/>
              </w:rPr>
              <w:t>Заказчик:</w:t>
              <w:br/>
              <w:br/>
              <w:t>_______________ / А.В. Тимошенко</w:t>
            </w:r>
            <w:r w:rsidRPr="00857F2F">
              <w:rPr>
                <w:rFonts w:asciiTheme="majorBidi" w:hAnsiTheme="majorBidi" w:cstheme="majorBidi"/>
                <w:sz w:val="20"/>
              </w:rPr>
            </w:r>
            <w:r w:rsidRPr="00857F2F">
              <w:rPr>
                <w:rFonts w:asciiTheme="majorBidi" w:hAnsiTheme="majorBidi" w:cstheme="majorBidi"/>
                <w:sz w:val="20"/>
              </w:rPr>
            </w:r>
          </w:p>
        </w:tc>
        <w:tc>
          <w:tcPr>
            <w:tcW w:w="4844" w:type="dxa"/>
          </w:tcPr>
          <w:p w14:paraId="701A5740" w14:textId="77777777" w:rsidR="00FA68CF" w:rsidRPr="00857F2F" w:rsidRDefault="00000000" w:rsidP="00857F2F">
            <w:pPr>
              <w:jc w:val="both"/>
              <w:rPr>
                <w:rFonts w:asciiTheme="majorBidi" w:hAnsiTheme="majorBidi" w:cstheme="majorBidi"/>
              </w:rPr>
            </w:pPr>
            <w:r w:rsidRPr="00857F2F">
              <w:rPr>
                <w:rFonts w:asciiTheme="majorBidi" w:hAnsiTheme="majorBidi" w:cstheme="majorBidi"/>
              </w:rPr>
              <w:t>Исполнитель:</w:t>
            </w:r>
            <w:r w:rsidRPr="00857F2F">
              <w:rPr>
                <w:rFonts w:asciiTheme="majorBidi" w:hAnsiTheme="majorBidi" w:cstheme="majorBidi"/>
              </w:rPr>
              <w:br/>
            </w:r>
            <w:r w:rsidRPr="00857F2F">
              <w:rPr>
                <w:rFonts w:asciiTheme="majorBidi" w:hAnsiTheme="majorBidi" w:cstheme="majorBidi"/>
              </w:rPr>
              <w:br/>
              <w:t>_______________ / Р.С. Маков</w:t>
            </w:r>
          </w:p>
        </w:tc>
      </w:tr>
    </w:tbl>
    <w:p w14:paraId="2D83B3DB" w14:textId="77777777" w:rsidR="00FA68CF" w:rsidRPr="00857F2F" w:rsidRDefault="00000000" w:rsidP="00857F2F">
      <w:pPr>
        <w:jc w:val="both"/>
        <w:rPr>
          <w:rFonts w:asciiTheme="majorBidi" w:hAnsiTheme="majorBidi" w:cstheme="majorBidi"/>
        </w:rPr>
      </w:pPr>
      <w:r w:rsidRPr="00857F2F">
        <w:rPr>
          <w:rFonts w:asciiTheme="majorBidi" w:hAnsiTheme="majorBidi" w:cstheme="majorBidi"/>
        </w:rPr>
        <w:br w:type="page"/>
      </w:r>
    </w:p>
    <w:p w14:paraId="3097A789" w14:textId="77777777" w:rsidR="00FA68CF" w:rsidRPr="00857F2F" w:rsidRDefault="00000000" w:rsidP="00857F2F">
      <w:pPr>
        <w:spacing w:after="80"/>
        <w:jc w:val="right"/>
        <w:rPr>
          <w:rFonts w:asciiTheme="majorBidi" w:hAnsiTheme="majorBidi" w:cstheme="majorBidi"/>
        </w:rPr>
      </w:pPr>
      <w:r w:rsidRPr="00857F2F">
        <w:rPr>
          <w:rFonts w:asciiTheme="majorBidi" w:hAnsiTheme="majorBidi" w:cstheme="majorBidi"/>
          <w:b/>
          <w:sz w:val="24"/>
        </w:rPr>
        <w:t>Приложение № 3</w:t>
      </w:r>
    </w:p>
    <w:p w14:paraId="4502F77B" w14:textId="77777777" w:rsidR="00FA68CF" w:rsidRPr="00857F2F" w:rsidRDefault="00000000" w:rsidP="00857F2F">
      <w:pPr>
        <w:spacing w:after="80"/>
        <w:jc w:val="right"/>
        <w:rPr>
          <w:rFonts w:asciiTheme="majorBidi" w:hAnsiTheme="majorBidi" w:cstheme="majorBidi"/>
        </w:rPr>
      </w:pPr>
      <w:r w:rsidRPr="00857F2F">
        <w:rPr>
          <w:rFonts w:asciiTheme="majorBidi" w:hAnsiTheme="majorBidi" w:cstheme="majorBidi"/>
        </w:rPr>
        <w:t>к Договору № ____/2026 от «___» ___________ 2026 г.</w:t>
      </w:r>
    </w:p>
    <w:p w14:paraId="6C41514D" w14:textId="77777777" w:rsidR="00857F2F" w:rsidRDefault="00857F2F" w:rsidP="00857F2F">
      <w:pPr>
        <w:spacing w:after="320"/>
        <w:jc w:val="both"/>
        <w:rPr>
          <w:rFonts w:asciiTheme="majorBidi" w:hAnsiTheme="majorBidi" w:cstheme="majorBidi"/>
          <w:b/>
          <w:sz w:val="28"/>
          <w:lang w:val="ru-RU"/>
        </w:rPr>
      </w:pPr>
    </w:p>
    <w:p w14:paraId="1DDCF2D1" w14:textId="2BE78761" w:rsidR="00FA68CF" w:rsidRPr="00857F2F" w:rsidRDefault="00000000" w:rsidP="00857F2F">
      <w:pPr>
        <w:spacing w:after="320"/>
        <w:jc w:val="center"/>
        <w:rPr>
          <w:rFonts w:asciiTheme="majorBidi" w:hAnsiTheme="majorBidi" w:cstheme="majorBidi"/>
          <w:lang w:val="ru-RU"/>
        </w:rPr>
      </w:pPr>
      <w:r w:rsidRPr="00857F2F">
        <w:rPr>
          <w:rFonts w:asciiTheme="majorBidi" w:hAnsiTheme="majorBidi" w:cstheme="majorBidi"/>
          <w:b/>
          <w:sz w:val="28"/>
          <w:lang w:val="ru-RU"/>
        </w:rPr>
        <w:t>АКТ ПРИЁМКИ-ПЕРЕДАЧИ</w:t>
      </w:r>
    </w:p>
    <w:p w14:paraId="405BFA31" w14:textId="77777777" w:rsidR="00FA68CF" w:rsidRPr="00857F2F" w:rsidRDefault="00000000" w:rsidP="00857F2F">
      <w:pPr>
        <w:spacing w:after="240"/>
        <w:jc w:val="both"/>
        <w:rPr>
          <w:rFonts w:asciiTheme="majorBidi" w:hAnsiTheme="majorBidi" w:cstheme="majorBidi"/>
          <w:lang w:val="ru-RU"/>
        </w:rPr>
      </w:pPr>
      <w:r w:rsidRPr="00857F2F">
        <w:rPr>
          <w:rFonts w:asciiTheme="majorBidi" w:hAnsiTheme="majorBidi" w:cstheme="majorBidi"/>
          <w:lang w:val="ru-RU"/>
        </w:rPr>
        <w:t xml:space="preserve">г. Южно-Сахалинск                             </w:t>
      </w:r>
      <w:proofErr w:type="gramStart"/>
      <w:r w:rsidRPr="00857F2F">
        <w:rPr>
          <w:rFonts w:asciiTheme="majorBidi" w:hAnsiTheme="majorBidi" w:cstheme="majorBidi"/>
          <w:lang w:val="ru-RU"/>
        </w:rPr>
        <w:t xml:space="preserve">   «</w:t>
      </w:r>
      <w:proofErr w:type="gramEnd"/>
      <w:r w:rsidRPr="00857F2F">
        <w:rPr>
          <w:rFonts w:asciiTheme="majorBidi" w:hAnsiTheme="majorBidi" w:cstheme="majorBidi"/>
          <w:lang w:val="ru-RU"/>
        </w:rPr>
        <w:t>___» ___________ 2026 г.</w:t>
      </w:r>
    </w:p>
    <w:p w14:paraId="239A0178" w14:textId="77777777" w:rsidR="00FA68CF" w:rsidRPr="00857F2F" w:rsidRDefault="00000000" w:rsidP="00857F2F">
      <w:pPr>
        <w:spacing w:after="160"/>
        <w:ind w:firstLine="709"/>
        <w:jc w:val="both"/>
        <w:rPr>
          <w:rFonts w:asciiTheme="majorBidi" w:hAnsiTheme="majorBidi" w:cstheme="majorBidi"/>
          <w:lang w:val="ru-RU"/>
        </w:rPr>
      </w:pPr>
      <w:r w:rsidRPr="00857F2F">
        <w:rPr>
          <w:rFonts w:asciiTheme="majorBidi" w:hAnsiTheme="majorBidi" w:cstheme="majorBidi"/>
          <w:lang w:val="ru-RU"/>
        </w:rPr>
        <w:t>ИП Тимошенко Анна Вячеславовна, именуемая «Заказчик», с одной стороны, и ООО «КОРПСЕРВИС КОНСАЛТИНГ» (ООО «КОРПСЕРВИС-К»), именуемое «Исполнитель», в лице Генерального директора Макова Руслана Сергеевича, с другой стороны, составили настоящий Акт о нижеследующем:</w:t>
      </w:r>
      <w:proofErr w:type="gramStart"/>
      <w:r w:rsidRPr="00857F2F">
        <w:rPr>
          <w:rFonts w:asciiTheme="majorBidi" w:hAnsiTheme="majorBidi" w:cstheme="majorBidi"/>
          <w:lang w:val="ru-RU"/>
        </w:rPr>
      </w:r>
      <w:proofErr w:type="gramEnd"/>
      <w:r w:rsidRPr="00857F2F">
        <w:rPr>
          <w:rFonts w:asciiTheme="majorBidi" w:hAnsiTheme="majorBidi" w:cstheme="majorBidi"/>
          <w:lang w:val="ru-RU"/>
        </w:rPr>
      </w:r>
    </w:p>
    <w:p w14:paraId="66372000" w14:textId="77777777" w:rsidR="00FA68CF" w:rsidRPr="00857F2F" w:rsidRDefault="00000000" w:rsidP="00857F2F">
      <w:pPr>
        <w:spacing w:after="160"/>
        <w:ind w:firstLine="709"/>
        <w:jc w:val="both"/>
        <w:rPr>
          <w:rFonts w:asciiTheme="majorBidi" w:hAnsiTheme="majorBidi" w:cstheme="majorBidi"/>
          <w:lang w:val="ru-RU"/>
        </w:rPr>
      </w:pPr>
      <w:r w:rsidRPr="00857F2F">
        <w:rPr>
          <w:rFonts w:asciiTheme="majorBidi" w:hAnsiTheme="majorBidi" w:cstheme="majorBidi"/>
          <w:lang w:val="ru-RU"/>
        </w:rPr>
        <w:t>1. Исполнитель выполнил, а Заказчик принял следующие работы по Договору № ____/2026 от «___» ___________ 2026 г.: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850"/>
        <w:gridCol w:w="6236"/>
        <w:gridCol w:w="2551"/>
      </w:tblGrid>
      <w:tr w:rsidR="00FA68CF" w:rsidRPr="00857F2F" w14:paraId="57830F6A" w14:textId="77777777">
        <w:trPr>
          <w:jc w:val="center"/>
        </w:trPr>
        <w:tc>
          <w:tcPr>
            <w:tcW w:w="850" w:type="dxa"/>
            <w:shd w:val="clear" w:color="auto" w:fill="E8EDF5"/>
          </w:tcPr>
          <w:p w14:paraId="6BD37DCF" w14:textId="77777777" w:rsidR="00FA68CF" w:rsidRPr="00857F2F" w:rsidRDefault="00000000" w:rsidP="00857F2F">
            <w:pPr>
              <w:jc w:val="both"/>
              <w:rPr>
                <w:rFonts w:asciiTheme="majorBidi" w:hAnsiTheme="majorBidi" w:cstheme="majorBidi"/>
              </w:rPr>
            </w:pPr>
            <w:r w:rsidRPr="00857F2F">
              <w:rPr>
                <w:rFonts w:asciiTheme="majorBidi" w:hAnsiTheme="majorBidi" w:cstheme="majorBidi"/>
                <w:b/>
                <w:sz w:val="20"/>
              </w:rPr>
              <w:t>№</w:t>
            </w:r>
          </w:p>
        </w:tc>
        <w:tc>
          <w:tcPr>
            <w:tcW w:w="6236" w:type="dxa"/>
            <w:shd w:val="clear" w:color="auto" w:fill="E8EDF5"/>
          </w:tcPr>
          <w:p w14:paraId="2B8E57ED" w14:textId="77777777" w:rsidR="00FA68CF" w:rsidRPr="00857F2F" w:rsidRDefault="00000000" w:rsidP="00857F2F">
            <w:pPr>
              <w:jc w:val="both"/>
              <w:rPr>
                <w:rFonts w:asciiTheme="majorBidi" w:hAnsiTheme="majorBidi" w:cstheme="majorBidi"/>
              </w:rPr>
            </w:pPr>
            <w:r w:rsidRPr="00857F2F">
              <w:rPr>
                <w:rFonts w:asciiTheme="majorBidi" w:hAnsiTheme="majorBidi" w:cstheme="majorBidi"/>
                <w:b/>
                <w:sz w:val="20"/>
              </w:rPr>
              <w:t>Наименование работ</w:t>
            </w:r>
          </w:p>
        </w:tc>
        <w:tc>
          <w:tcPr>
            <w:tcW w:w="2551" w:type="dxa"/>
            <w:shd w:val="clear" w:color="auto" w:fill="E8EDF5"/>
          </w:tcPr>
          <w:p w14:paraId="0ECFDDF7" w14:textId="77777777" w:rsidR="00FA68CF" w:rsidRPr="00857F2F" w:rsidRDefault="00000000" w:rsidP="00857F2F">
            <w:pPr>
              <w:jc w:val="both"/>
              <w:rPr>
                <w:rFonts w:asciiTheme="majorBidi" w:hAnsiTheme="majorBidi" w:cstheme="majorBidi"/>
              </w:rPr>
            </w:pPr>
            <w:r w:rsidRPr="00857F2F">
              <w:rPr>
                <w:rFonts w:asciiTheme="majorBidi" w:hAnsiTheme="majorBidi" w:cstheme="majorBidi"/>
                <w:b/>
                <w:sz w:val="20"/>
              </w:rPr>
              <w:t>Стоимость, руб.</w:t>
            </w:r>
          </w:p>
        </w:tc>
      </w:tr>
      <w:tr w:rsidR="00FA68CF" w:rsidRPr="00857F2F" w14:paraId="220794E0" w14:textId="77777777">
        <w:trPr>
          <w:jc w:val="center"/>
        </w:trPr>
        <w:tc>
          <w:tcPr>
            <w:tcW w:w="850" w:type="dxa"/>
          </w:tcPr>
          <w:p w14:paraId="59F348AC" w14:textId="77777777" w:rsidR="00FA68CF" w:rsidRPr="00857F2F" w:rsidRDefault="00FA68CF" w:rsidP="00857F2F">
            <w:pPr>
              <w:spacing w:after="24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6236" w:type="dxa"/>
          </w:tcPr>
          <w:p w14:paraId="6537CF4A" w14:textId="77777777" w:rsidR="00FA68CF" w:rsidRPr="00857F2F" w:rsidRDefault="00FA68CF" w:rsidP="00857F2F">
            <w:pPr>
              <w:spacing w:after="24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551" w:type="dxa"/>
          </w:tcPr>
          <w:p w14:paraId="29183DCC" w14:textId="77777777" w:rsidR="00FA68CF" w:rsidRPr="00857F2F" w:rsidRDefault="00FA68CF" w:rsidP="00857F2F">
            <w:pPr>
              <w:spacing w:after="240"/>
              <w:jc w:val="both"/>
              <w:rPr>
                <w:rFonts w:asciiTheme="majorBidi" w:hAnsiTheme="majorBidi" w:cstheme="majorBidi"/>
              </w:rPr>
            </w:pPr>
          </w:p>
        </w:tc>
      </w:tr>
      <w:tr w:rsidR="00FA68CF" w:rsidRPr="00857F2F" w14:paraId="4EB1D6B7" w14:textId="77777777">
        <w:trPr>
          <w:jc w:val="center"/>
        </w:trPr>
        <w:tc>
          <w:tcPr>
            <w:tcW w:w="850" w:type="dxa"/>
          </w:tcPr>
          <w:p w14:paraId="17E72015" w14:textId="77777777" w:rsidR="00FA68CF" w:rsidRPr="00857F2F" w:rsidRDefault="00FA68CF" w:rsidP="00857F2F">
            <w:pPr>
              <w:spacing w:after="24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6236" w:type="dxa"/>
          </w:tcPr>
          <w:p w14:paraId="18C67CC7" w14:textId="77777777" w:rsidR="00FA68CF" w:rsidRPr="00857F2F" w:rsidRDefault="00FA68CF" w:rsidP="00857F2F">
            <w:pPr>
              <w:spacing w:after="24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551" w:type="dxa"/>
          </w:tcPr>
          <w:p w14:paraId="11ADAC26" w14:textId="77777777" w:rsidR="00FA68CF" w:rsidRPr="00857F2F" w:rsidRDefault="00FA68CF" w:rsidP="00857F2F">
            <w:pPr>
              <w:spacing w:after="240"/>
              <w:jc w:val="both"/>
              <w:rPr>
                <w:rFonts w:asciiTheme="majorBidi" w:hAnsiTheme="majorBidi" w:cstheme="majorBidi"/>
              </w:rPr>
            </w:pPr>
          </w:p>
        </w:tc>
      </w:tr>
      <w:tr w:rsidR="00FA68CF" w:rsidRPr="00857F2F" w14:paraId="579A9373" w14:textId="77777777">
        <w:trPr>
          <w:jc w:val="center"/>
        </w:trPr>
        <w:tc>
          <w:tcPr>
            <w:tcW w:w="850" w:type="dxa"/>
          </w:tcPr>
          <w:p w14:paraId="17870B11" w14:textId="77777777" w:rsidR="00FA68CF" w:rsidRPr="00857F2F" w:rsidRDefault="00FA68CF" w:rsidP="00857F2F">
            <w:pPr>
              <w:spacing w:after="24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6236" w:type="dxa"/>
          </w:tcPr>
          <w:p w14:paraId="32C043D3" w14:textId="77777777" w:rsidR="00FA68CF" w:rsidRPr="00857F2F" w:rsidRDefault="00FA68CF" w:rsidP="00857F2F">
            <w:pPr>
              <w:spacing w:after="240"/>
              <w:jc w:val="both"/>
              <w:rPr>
                <w:rFonts w:asciiTheme="majorBidi" w:hAnsiTheme="majorBidi" w:cstheme="majorBidi"/>
              </w:rPr>
            </w:pPr>
          </w:p>
        </w:tc>
        <w:tc>
          <w:tcPr>
            <w:tcW w:w="2551" w:type="dxa"/>
          </w:tcPr>
          <w:p w14:paraId="14F6B56B" w14:textId="77777777" w:rsidR="00FA68CF" w:rsidRPr="00857F2F" w:rsidRDefault="00FA68CF" w:rsidP="00857F2F">
            <w:pPr>
              <w:spacing w:after="240"/>
              <w:jc w:val="both"/>
              <w:rPr>
                <w:rFonts w:asciiTheme="majorBidi" w:hAnsiTheme="majorBidi" w:cstheme="majorBidi"/>
              </w:rPr>
            </w:pPr>
          </w:p>
        </w:tc>
      </w:tr>
    </w:tbl>
    <w:p w14:paraId="60178ADA" w14:textId="77777777" w:rsidR="00FA68CF" w:rsidRPr="00857F2F" w:rsidRDefault="00FA68CF" w:rsidP="00857F2F">
      <w:pPr>
        <w:jc w:val="both"/>
        <w:rPr>
          <w:rFonts w:asciiTheme="majorBidi" w:hAnsiTheme="majorBidi" w:cstheme="majorBidi"/>
        </w:rPr>
      </w:pPr>
    </w:p>
    <w:p w14:paraId="0236B281" w14:textId="77777777" w:rsidR="00FA68CF" w:rsidRPr="00857F2F" w:rsidRDefault="00000000" w:rsidP="00857F2F">
      <w:pPr>
        <w:spacing w:after="160"/>
        <w:ind w:firstLine="709"/>
        <w:jc w:val="both"/>
        <w:rPr>
          <w:rFonts w:asciiTheme="majorBidi" w:hAnsiTheme="majorBidi" w:cstheme="majorBidi"/>
          <w:lang w:val="ru-RU"/>
        </w:rPr>
      </w:pPr>
      <w:r w:rsidRPr="00857F2F">
        <w:rPr>
          <w:rFonts w:asciiTheme="majorBidi" w:hAnsiTheme="majorBidi" w:cstheme="majorBidi"/>
          <w:lang w:val="ru-RU"/>
        </w:rPr>
        <w:t>2. Работы выполнены в полном объёме, в установленные сроки, с надлежащим качеством. Заказчик претензий к объёму, качеству и срокам выполнения работ не имеет.</w:t>
      </w:r>
    </w:p>
    <w:p w14:paraId="076AA229" w14:textId="77777777" w:rsidR="00FA68CF" w:rsidRPr="00857F2F" w:rsidRDefault="00000000" w:rsidP="00857F2F">
      <w:pPr>
        <w:spacing w:after="320"/>
        <w:ind w:firstLine="709"/>
        <w:jc w:val="both"/>
        <w:rPr>
          <w:rFonts w:asciiTheme="majorBidi" w:hAnsiTheme="majorBidi" w:cstheme="majorBidi"/>
          <w:lang w:val="ru-RU"/>
        </w:rPr>
      </w:pPr>
      <w:r w:rsidRPr="00857F2F">
        <w:rPr>
          <w:rFonts w:asciiTheme="majorBidi" w:hAnsiTheme="majorBidi" w:cstheme="majorBidi"/>
          <w:lang w:val="ru-RU"/>
        </w:rPr>
        <w:t>3. Общая стоимость принятых работ составляет: _________________ (___________________________) рублей 00 копеек.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844"/>
        <w:gridCol w:w="4512"/>
      </w:tblGrid>
      <w:tr w:rsidR="00FA68CF" w:rsidRPr="00857F2F" w14:paraId="235A1FD4" w14:textId="77777777" w:rsidTr="00857F2F">
        <w:trPr>
          <w:jc w:val="center"/>
        </w:trPr>
        <w:tc>
          <w:tcPr>
            <w:tcW w:w="4844" w:type="dxa"/>
          </w:tcPr>
          <w:p w14:paraId="20DBA137" w14:textId="77777777" w:rsidR="00FA68CF" w:rsidRPr="00857F2F" w:rsidRDefault="00000000" w:rsidP="00857F2F">
            <w:pPr>
              <w:rPr>
                <w:rFonts w:asciiTheme="majorBidi" w:hAnsiTheme="majorBidi" w:cstheme="majorBidi"/>
                <w:lang w:val="ru-RU"/>
              </w:rPr>
            </w:pPr>
            <w:r w:rsidRPr="00857F2F">
              <w:rPr>
                <w:rFonts w:asciiTheme="majorBidi" w:hAnsiTheme="majorBidi" w:cstheme="majorBidi"/>
                <w:sz w:val="20"/>
                <w:lang w:val="ru-RU"/>
              </w:rPr>
              <w:t>Заказчик:</w:t>
              <w:br/>
              <w:br/>
              <w:br/>
              <w:t>_______________ / А.В. Тимошенко</w:t>
              <w:br/>
              <w:br/>
              <w:t>М.П.</w:t>
            </w:r>
            <w:r w:rsidRPr="00857F2F">
              <w:rPr>
                <w:rFonts w:asciiTheme="majorBidi" w:hAnsiTheme="majorBidi" w:cstheme="majorBidi"/>
                <w:sz w:val="20"/>
                <w:lang w:val="ru-RU"/>
              </w:rPr>
            </w:r>
            <w:r w:rsidRPr="00857F2F">
              <w:rPr>
                <w:rFonts w:asciiTheme="majorBidi" w:hAnsiTheme="majorBidi" w:cstheme="majorBidi"/>
                <w:sz w:val="20"/>
                <w:lang w:val="ru-RU"/>
              </w:rPr>
            </w:r>
            <w:r w:rsidRPr="00857F2F">
              <w:rPr>
                <w:rFonts w:asciiTheme="majorBidi" w:hAnsiTheme="majorBidi" w:cstheme="majorBidi"/>
                <w:sz w:val="20"/>
                <w:lang w:val="ru-RU"/>
              </w:rPr>
            </w:r>
            <w:r w:rsidRPr="00857F2F">
              <w:rPr>
                <w:rFonts w:asciiTheme="majorBidi" w:hAnsiTheme="majorBidi" w:cstheme="majorBidi"/>
                <w:sz w:val="20"/>
                <w:lang w:val="ru-RU"/>
              </w:rPr>
            </w:r>
            <w:r w:rsidRPr="00857F2F">
              <w:rPr>
                <w:rFonts w:asciiTheme="majorBidi" w:hAnsiTheme="majorBidi" w:cstheme="majorBidi"/>
                <w:sz w:val="20"/>
                <w:lang w:val="ru-RU"/>
              </w:rPr>
            </w:r>
          </w:p>
        </w:tc>
        <w:tc>
          <w:tcPr>
            <w:tcW w:w="4512" w:type="dxa"/>
          </w:tcPr>
          <w:p w14:paraId="24C48CCB" w14:textId="77777777" w:rsidR="00FA68CF" w:rsidRPr="00857F2F" w:rsidRDefault="00000000" w:rsidP="00857F2F">
            <w:pPr>
              <w:rPr>
                <w:rFonts w:asciiTheme="majorBidi" w:hAnsiTheme="majorBidi" w:cstheme="majorBidi"/>
                <w:lang w:val="ru-RU"/>
              </w:rPr>
            </w:pPr>
            <w:r w:rsidRPr="00857F2F">
              <w:rPr>
                <w:rFonts w:asciiTheme="majorBidi" w:hAnsiTheme="majorBidi" w:cstheme="majorBidi"/>
                <w:lang w:val="ru-RU"/>
              </w:rPr>
              <w:t>Исполнитель:</w:t>
            </w:r>
            <w:r w:rsidRPr="00857F2F">
              <w:rPr>
                <w:rFonts w:asciiTheme="majorBidi" w:hAnsiTheme="majorBidi" w:cstheme="majorBidi"/>
                <w:lang w:val="ru-RU"/>
              </w:rPr>
              <w:br/>
            </w:r>
            <w:r w:rsidRPr="00857F2F">
              <w:rPr>
                <w:rFonts w:asciiTheme="majorBidi" w:hAnsiTheme="majorBidi" w:cstheme="majorBidi"/>
                <w:lang w:val="ru-RU"/>
              </w:rPr>
              <w:br/>
            </w:r>
            <w:r w:rsidRPr="00857F2F">
              <w:rPr>
                <w:rFonts w:asciiTheme="majorBidi" w:hAnsiTheme="majorBidi" w:cstheme="majorBidi"/>
                <w:lang w:val="ru-RU"/>
              </w:rPr>
              <w:br/>
              <w:t>_______________ / Р.С. Маков</w:t>
            </w:r>
            <w:r w:rsidRPr="00857F2F">
              <w:rPr>
                <w:rFonts w:asciiTheme="majorBidi" w:hAnsiTheme="majorBidi" w:cstheme="majorBidi"/>
                <w:lang w:val="ru-RU"/>
              </w:rPr>
              <w:br/>
            </w:r>
            <w:r w:rsidRPr="00857F2F">
              <w:rPr>
                <w:rFonts w:asciiTheme="majorBidi" w:hAnsiTheme="majorBidi" w:cstheme="majorBidi"/>
                <w:lang w:val="ru-RU"/>
              </w:rPr>
              <w:br/>
              <w:t>М.П.</w:t>
            </w:r>
          </w:p>
        </w:tc>
      </w:tr>
    </w:tbl>
    <w:p w14:paraId="5383BC34" w14:textId="77777777" w:rsidR="004E4457" w:rsidRPr="00857F2F" w:rsidRDefault="004E4457" w:rsidP="00857F2F">
      <w:pPr>
        <w:jc w:val="both"/>
        <w:rPr>
          <w:rFonts w:asciiTheme="majorBidi" w:hAnsiTheme="majorBidi" w:cstheme="majorBidi"/>
          <w:lang w:val="ru-RU"/>
        </w:rPr>
      </w:pPr>
    </w:p>
    <w:sectPr w:rsidR="004E4457" w:rsidRPr="00857F2F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12096343">
    <w:abstractNumId w:val="8"/>
  </w:num>
  <w:num w:numId="2" w16cid:durableId="133837087">
    <w:abstractNumId w:val="6"/>
  </w:num>
  <w:num w:numId="3" w16cid:durableId="1933005228">
    <w:abstractNumId w:val="5"/>
  </w:num>
  <w:num w:numId="4" w16cid:durableId="190578746">
    <w:abstractNumId w:val="4"/>
  </w:num>
  <w:num w:numId="5" w16cid:durableId="222303137">
    <w:abstractNumId w:val="7"/>
  </w:num>
  <w:num w:numId="6" w16cid:durableId="605771533">
    <w:abstractNumId w:val="3"/>
  </w:num>
  <w:num w:numId="7" w16cid:durableId="824708324">
    <w:abstractNumId w:val="2"/>
  </w:num>
  <w:num w:numId="8" w16cid:durableId="164975749">
    <w:abstractNumId w:val="1"/>
  </w:num>
  <w:num w:numId="9" w16cid:durableId="3769028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E4457"/>
    <w:rsid w:val="006E720D"/>
    <w:rsid w:val="007638AB"/>
    <w:rsid w:val="00857F2F"/>
    <w:rsid w:val="00A11048"/>
    <w:rsid w:val="00AA1D8D"/>
    <w:rsid w:val="00B47730"/>
    <w:rsid w:val="00CB0664"/>
    <w:rsid w:val="00FA68C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5EA9B5E"/>
  <w14:defaultImageDpi w14:val="300"/>
  <w15:docId w15:val="{AE06A200-61A3-4799-B6B2-A5A23C3BD8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/>
    </w:pPr>
    <w:rPr>
      <w:rFonts w:ascii="Times New Roman" w:hAnsi="Times New Roman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3310</Words>
  <Characters>18868</Characters>
  <Application>Microsoft Office Word</Application>
  <DocSecurity>0</DocSecurity>
  <Lines>157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22134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makru</cp:lastModifiedBy>
  <cp:revision>2</cp:revision>
  <dcterms:created xsi:type="dcterms:W3CDTF">2026-03-24T00:37:00Z</dcterms:created>
  <dcterms:modified xsi:type="dcterms:W3CDTF">2026-03-24T00:37:00Z</dcterms:modified>
  <cp:category/>
</cp:coreProperties>
</file>